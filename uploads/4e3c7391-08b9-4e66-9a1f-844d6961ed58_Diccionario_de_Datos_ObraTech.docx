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B5A2" w14:textId="77777777" w:rsidR="00EF6704" w:rsidRDefault="00000000" w:rsidP="001620CD">
      <w:pPr>
        <w:pStyle w:val="Ttulo1"/>
        <w:jc w:val="center"/>
        <w:rPr>
          <w:rFonts w:ascii="Arial" w:hAnsi="Arial" w:cs="Arial"/>
          <w:color w:val="auto"/>
          <w:sz w:val="24"/>
          <w:szCs w:val="24"/>
        </w:rPr>
      </w:pPr>
      <w:r w:rsidRPr="001620CD">
        <w:rPr>
          <w:rFonts w:ascii="Arial" w:hAnsi="Arial" w:cs="Arial"/>
          <w:color w:val="auto"/>
          <w:sz w:val="24"/>
          <w:szCs w:val="24"/>
        </w:rPr>
        <w:t xml:space="preserve">Diccionario de Datos - Base de Datos: </w:t>
      </w:r>
    </w:p>
    <w:p w14:paraId="6E86ABBB" w14:textId="10D0F098" w:rsidR="00240CEB" w:rsidRPr="001620CD" w:rsidRDefault="00EF6704" w:rsidP="001620CD">
      <w:pPr>
        <w:pStyle w:val="Ttulo1"/>
        <w:jc w:val="center"/>
        <w:rPr>
          <w:rFonts w:ascii="Arial" w:hAnsi="Arial" w:cs="Arial"/>
          <w:color w:val="auto"/>
          <w:sz w:val="24"/>
          <w:szCs w:val="24"/>
        </w:rPr>
      </w:pPr>
      <w:r>
        <w:rPr>
          <w:rFonts w:ascii="Arial" w:hAnsi="Arial" w:cs="Arial"/>
          <w:color w:val="auto"/>
          <w:sz w:val="24"/>
          <w:szCs w:val="24"/>
        </w:rPr>
        <w:t>PUNTO DE VENTA</w:t>
      </w:r>
    </w:p>
    <w:p w14:paraId="1D33ABA6" w14:textId="77777777" w:rsidR="001620CD" w:rsidRPr="001620CD" w:rsidRDefault="001620CD" w:rsidP="001620CD">
      <w:pPr>
        <w:rPr>
          <w:rFonts w:ascii="Arial" w:hAnsi="Arial" w:cs="Arial"/>
          <w:sz w:val="24"/>
          <w:szCs w:val="24"/>
        </w:rPr>
      </w:pPr>
    </w:p>
    <w:p w14:paraId="376B969D" w14:textId="77777777" w:rsidR="001620CD" w:rsidRPr="001620CD" w:rsidRDefault="001620CD" w:rsidP="001620CD">
      <w:pPr>
        <w:rPr>
          <w:rFonts w:ascii="Arial" w:hAnsi="Arial" w:cs="Arial"/>
          <w:sz w:val="24"/>
          <w:szCs w:val="24"/>
        </w:rPr>
      </w:pPr>
    </w:p>
    <w:p w14:paraId="1DC6442C" w14:textId="77777777" w:rsidR="001620CD" w:rsidRPr="001620CD" w:rsidRDefault="001620CD" w:rsidP="001620CD">
      <w:pPr>
        <w:pStyle w:val="Ttulo2"/>
        <w:jc w:val="both"/>
        <w:rPr>
          <w:rFonts w:ascii="Arial" w:hAnsi="Arial" w:cs="Arial"/>
          <w:color w:val="auto"/>
          <w:sz w:val="24"/>
          <w:szCs w:val="24"/>
        </w:rPr>
      </w:pPr>
      <w:r w:rsidRPr="001620CD">
        <w:rPr>
          <w:rFonts w:ascii="Arial" w:hAnsi="Arial" w:cs="Arial"/>
          <w:color w:val="auto"/>
          <w:sz w:val="24"/>
          <w:szCs w:val="24"/>
        </w:rPr>
        <w:lastRenderedPageBreak/>
        <w:t>1. Descripción general de la base de datos</w:t>
      </w:r>
    </w:p>
    <w:p w14:paraId="65467322" w14:textId="77777777" w:rsidR="0061460D" w:rsidRDefault="0061460D" w:rsidP="001620CD">
      <w:pPr>
        <w:pStyle w:val="Ttulo2"/>
        <w:jc w:val="both"/>
        <w:rPr>
          <w:rFonts w:ascii="Arial" w:eastAsiaTheme="minorEastAsia" w:hAnsi="Arial" w:cs="Arial"/>
          <w:b w:val="0"/>
          <w:bCs w:val="0"/>
          <w:color w:val="auto"/>
          <w:sz w:val="24"/>
          <w:szCs w:val="24"/>
        </w:rPr>
      </w:pPr>
      <w:r w:rsidRPr="0061460D">
        <w:rPr>
          <w:rFonts w:ascii="Arial" w:eastAsiaTheme="minorEastAsia" w:hAnsi="Arial" w:cs="Arial"/>
          <w:b w:val="0"/>
          <w:bCs w:val="0"/>
          <w:color w:val="auto"/>
          <w:sz w:val="24"/>
          <w:szCs w:val="24"/>
        </w:rPr>
        <w:t>La base de datos “</w:t>
      </w:r>
      <w:proofErr w:type="spellStart"/>
      <w:r w:rsidRPr="0061460D">
        <w:rPr>
          <w:rFonts w:ascii="Arial" w:eastAsiaTheme="minorEastAsia" w:hAnsi="Arial" w:cs="Arial"/>
          <w:b w:val="0"/>
          <w:bCs w:val="0"/>
          <w:color w:val="auto"/>
          <w:sz w:val="24"/>
          <w:szCs w:val="24"/>
        </w:rPr>
        <w:t>ObraTech</w:t>
      </w:r>
      <w:proofErr w:type="spellEnd"/>
      <w:r w:rsidRPr="0061460D">
        <w:rPr>
          <w:rFonts w:ascii="Arial" w:eastAsiaTheme="minorEastAsia" w:hAnsi="Arial" w:cs="Arial"/>
          <w:b w:val="0"/>
          <w:bCs w:val="0"/>
          <w:color w:val="auto"/>
          <w:sz w:val="24"/>
          <w:szCs w:val="24"/>
        </w:rPr>
        <w:t>” ha sido diseñada con el propósito de almacenar y administrar la información relacionada con la gestión integral de proyectos, contratistas y postulaciones en el sector de la construcción. Su estructura permite registrar clientes, contratistas, trabajadores, proyectos, postulaciones, calificaciones y el historial de cambios de estado de los proyectos. El diseño sigue los principios de la modelación de bases de datos relacionales, asegurando la integridad de los datos mediante el uso de llaves primarias, llaves foráneas y tipos de datos adecuados para cada campo, lo que facilita la trazabilidad, la evaluación de desempeño y la comunicación entre los actores del ecosistema de construcción.</w:t>
      </w:r>
    </w:p>
    <w:p w14:paraId="4AB4E874" w14:textId="07DDDBD0" w:rsidR="001620CD" w:rsidRPr="001620CD" w:rsidRDefault="001620CD" w:rsidP="001620CD">
      <w:pPr>
        <w:pStyle w:val="Ttulo2"/>
        <w:jc w:val="both"/>
        <w:rPr>
          <w:rFonts w:ascii="Arial" w:hAnsi="Arial" w:cs="Arial"/>
          <w:color w:val="auto"/>
          <w:sz w:val="24"/>
          <w:szCs w:val="24"/>
        </w:rPr>
      </w:pPr>
      <w:r w:rsidRPr="001620CD">
        <w:rPr>
          <w:rFonts w:ascii="Arial" w:hAnsi="Arial" w:cs="Arial"/>
          <w:color w:val="auto"/>
          <w:sz w:val="24"/>
          <w:szCs w:val="24"/>
        </w:rPr>
        <w:t>2. Objetivo del diccionario de datos</w:t>
      </w:r>
    </w:p>
    <w:p w14:paraId="491C92BC" w14:textId="77777777" w:rsidR="0061460D" w:rsidRDefault="0061460D" w:rsidP="001620CD">
      <w:pPr>
        <w:pStyle w:val="Ttulo2"/>
        <w:jc w:val="both"/>
        <w:rPr>
          <w:rFonts w:ascii="Arial" w:eastAsiaTheme="minorEastAsia" w:hAnsi="Arial" w:cs="Arial"/>
          <w:b w:val="0"/>
          <w:bCs w:val="0"/>
          <w:color w:val="auto"/>
          <w:sz w:val="24"/>
          <w:szCs w:val="24"/>
        </w:rPr>
      </w:pPr>
      <w:r w:rsidRPr="0061460D">
        <w:rPr>
          <w:rFonts w:ascii="Arial" w:eastAsiaTheme="minorEastAsia" w:hAnsi="Arial" w:cs="Arial"/>
          <w:b w:val="0"/>
          <w:bCs w:val="0"/>
          <w:color w:val="auto"/>
          <w:sz w:val="24"/>
          <w:szCs w:val="24"/>
        </w:rPr>
        <w:t>El presente documento tiene como objetivo describir detalladamente la estructura de cada una de las tablas que conforman la base de datos de </w:t>
      </w:r>
      <w:proofErr w:type="spellStart"/>
      <w:r w:rsidRPr="0061460D">
        <w:rPr>
          <w:rFonts w:ascii="Arial" w:eastAsiaTheme="minorEastAsia" w:hAnsi="Arial" w:cs="Arial"/>
          <w:b w:val="0"/>
          <w:bCs w:val="0"/>
          <w:color w:val="auto"/>
          <w:sz w:val="24"/>
          <w:szCs w:val="24"/>
        </w:rPr>
        <w:t>ObraTech</w:t>
      </w:r>
      <w:proofErr w:type="spellEnd"/>
      <w:r w:rsidRPr="0061460D">
        <w:rPr>
          <w:rFonts w:ascii="Arial" w:eastAsiaTheme="minorEastAsia" w:hAnsi="Arial" w:cs="Arial"/>
          <w:b w:val="0"/>
          <w:bCs w:val="0"/>
          <w:color w:val="auto"/>
          <w:sz w:val="24"/>
          <w:szCs w:val="24"/>
        </w:rPr>
        <w:t>, así como los campos, tipos de datos, restricciones y relaciones existentes entre ellas. De esta manera, se busca facilitar la comprensión, el mantenimiento y la implementación de la base de datos tanto por parte de los desarrolladores como de los analistas y usuarios técnicos del sistema de gestión de proyectos de construcción.</w:t>
      </w:r>
    </w:p>
    <w:p w14:paraId="41A98133" w14:textId="5E2B95BE" w:rsidR="001620CD" w:rsidRPr="001620CD" w:rsidRDefault="001620CD" w:rsidP="001620CD">
      <w:pPr>
        <w:pStyle w:val="Ttulo2"/>
        <w:jc w:val="both"/>
        <w:rPr>
          <w:rFonts w:ascii="Arial" w:hAnsi="Arial" w:cs="Arial"/>
          <w:color w:val="auto"/>
          <w:sz w:val="24"/>
          <w:szCs w:val="24"/>
        </w:rPr>
      </w:pPr>
      <w:r w:rsidRPr="001620CD">
        <w:rPr>
          <w:rFonts w:ascii="Arial" w:hAnsi="Arial" w:cs="Arial"/>
          <w:color w:val="auto"/>
          <w:sz w:val="24"/>
          <w:szCs w:val="24"/>
        </w:rPr>
        <w:t>3. Alcance</w:t>
      </w:r>
    </w:p>
    <w:p w14:paraId="4DD496B2" w14:textId="77777777" w:rsidR="0061460D" w:rsidRDefault="0061460D" w:rsidP="001620CD">
      <w:pPr>
        <w:pStyle w:val="Ttulo2"/>
        <w:jc w:val="both"/>
        <w:rPr>
          <w:rFonts w:ascii="Arial" w:eastAsiaTheme="minorEastAsia" w:hAnsi="Arial" w:cs="Arial"/>
          <w:b w:val="0"/>
          <w:bCs w:val="0"/>
          <w:color w:val="auto"/>
          <w:sz w:val="24"/>
          <w:szCs w:val="24"/>
        </w:rPr>
      </w:pPr>
      <w:r w:rsidRPr="0061460D">
        <w:rPr>
          <w:rFonts w:ascii="Arial" w:eastAsiaTheme="minorEastAsia" w:hAnsi="Arial" w:cs="Arial"/>
          <w:b w:val="0"/>
          <w:bCs w:val="0"/>
          <w:color w:val="auto"/>
          <w:sz w:val="24"/>
          <w:szCs w:val="24"/>
        </w:rPr>
        <w:t>Este diccionario abarca únicamente la estructura de datos definida en el modelo lógico de la base de datos de </w:t>
      </w:r>
      <w:proofErr w:type="spellStart"/>
      <w:r w:rsidRPr="0061460D">
        <w:rPr>
          <w:rFonts w:ascii="Arial" w:eastAsiaTheme="minorEastAsia" w:hAnsi="Arial" w:cs="Arial"/>
          <w:b w:val="0"/>
          <w:bCs w:val="0"/>
          <w:color w:val="auto"/>
          <w:sz w:val="24"/>
          <w:szCs w:val="24"/>
        </w:rPr>
        <w:t>ObraTech</w:t>
      </w:r>
      <w:proofErr w:type="spellEnd"/>
      <w:r w:rsidRPr="0061460D">
        <w:rPr>
          <w:rFonts w:ascii="Arial" w:eastAsiaTheme="minorEastAsia" w:hAnsi="Arial" w:cs="Arial"/>
          <w:b w:val="0"/>
          <w:bCs w:val="0"/>
          <w:color w:val="auto"/>
          <w:sz w:val="24"/>
          <w:szCs w:val="24"/>
        </w:rPr>
        <w:t xml:space="preserve">. No contempla </w:t>
      </w:r>
      <w:proofErr w:type="spellStart"/>
      <w:r w:rsidRPr="0061460D">
        <w:rPr>
          <w:rFonts w:ascii="Arial" w:eastAsiaTheme="minorEastAsia" w:hAnsi="Arial" w:cs="Arial"/>
          <w:b w:val="0"/>
          <w:bCs w:val="0"/>
          <w:color w:val="auto"/>
          <w:sz w:val="24"/>
          <w:szCs w:val="24"/>
        </w:rPr>
        <w:t>triggers</w:t>
      </w:r>
      <w:proofErr w:type="spellEnd"/>
      <w:r w:rsidRPr="0061460D">
        <w:rPr>
          <w:rFonts w:ascii="Arial" w:eastAsiaTheme="minorEastAsia" w:hAnsi="Arial" w:cs="Arial"/>
          <w:b w:val="0"/>
          <w:bCs w:val="0"/>
          <w:color w:val="auto"/>
          <w:sz w:val="24"/>
          <w:szCs w:val="24"/>
        </w:rPr>
        <w:t>, procedimientos almacenados ni funciones, ya que la lógica de negocio será implementada en la aplicación que consume la base de datos. Las operaciones de gestión de postulaciones, cálculo de calificaciones promedio, actualización de estados de proyectos y seguimiento de historiales se realizarán mediante la lógica de programación, respetando las relaciones establecidas en el modelo.</w:t>
      </w:r>
    </w:p>
    <w:p w14:paraId="4F24593E" w14:textId="77777777" w:rsidR="0061460D" w:rsidRDefault="0061460D" w:rsidP="001620CD">
      <w:pPr>
        <w:pStyle w:val="Ttulo2"/>
        <w:jc w:val="both"/>
        <w:rPr>
          <w:rFonts w:ascii="Arial" w:eastAsiaTheme="minorEastAsia" w:hAnsi="Arial" w:cs="Arial"/>
          <w:b w:val="0"/>
          <w:bCs w:val="0"/>
          <w:color w:val="auto"/>
          <w:sz w:val="24"/>
          <w:szCs w:val="24"/>
        </w:rPr>
      </w:pPr>
    </w:p>
    <w:p w14:paraId="6E462ECD" w14:textId="6FA60540" w:rsidR="001620CD" w:rsidRPr="001620CD" w:rsidRDefault="001620CD" w:rsidP="001620CD">
      <w:pPr>
        <w:pStyle w:val="Ttulo2"/>
        <w:jc w:val="both"/>
        <w:rPr>
          <w:rFonts w:ascii="Arial" w:hAnsi="Arial" w:cs="Arial"/>
          <w:color w:val="auto"/>
          <w:sz w:val="24"/>
          <w:szCs w:val="24"/>
        </w:rPr>
      </w:pPr>
      <w:r w:rsidRPr="001620CD">
        <w:rPr>
          <w:rFonts w:ascii="Arial" w:hAnsi="Arial" w:cs="Arial"/>
          <w:color w:val="auto"/>
          <w:sz w:val="24"/>
          <w:szCs w:val="24"/>
        </w:rPr>
        <w:t>4. Estructura general del modelo</w:t>
      </w:r>
    </w:p>
    <w:p w14:paraId="3830330D" w14:textId="77777777" w:rsidR="0061460D" w:rsidRPr="0061460D" w:rsidRDefault="0061460D" w:rsidP="0061460D">
      <w:pPr>
        <w:jc w:val="both"/>
        <w:rPr>
          <w:rFonts w:ascii="Arial" w:hAnsi="Arial" w:cs="Arial"/>
          <w:sz w:val="24"/>
          <w:szCs w:val="24"/>
          <w:lang w:val="es-CO"/>
        </w:rPr>
      </w:pPr>
      <w:r w:rsidRPr="0061460D">
        <w:rPr>
          <w:rFonts w:ascii="Arial" w:hAnsi="Arial" w:cs="Arial"/>
          <w:sz w:val="24"/>
          <w:szCs w:val="24"/>
          <w:lang w:val="es-CO"/>
        </w:rPr>
        <w:t>La base de datos se compone de ocho tablas principales, cada una con un propósito específico:</w:t>
      </w:r>
    </w:p>
    <w:p w14:paraId="2C235703"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clientes</w:t>
      </w:r>
      <w:r w:rsidRPr="0061460D">
        <w:rPr>
          <w:rFonts w:ascii="Arial" w:hAnsi="Arial" w:cs="Arial"/>
          <w:sz w:val="24"/>
          <w:szCs w:val="24"/>
          <w:lang w:val="es-CO"/>
        </w:rPr>
        <w:t>: almacena los datos básicos de los clientes que solicitan proyectos de construcción</w:t>
      </w:r>
    </w:p>
    <w:p w14:paraId="62CDC709"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usuarios</w:t>
      </w:r>
      <w:r w:rsidRPr="0061460D">
        <w:rPr>
          <w:rFonts w:ascii="Arial" w:hAnsi="Arial" w:cs="Arial"/>
          <w:sz w:val="24"/>
          <w:szCs w:val="24"/>
          <w:lang w:val="es-CO"/>
        </w:rPr>
        <w:t>: gestiona las credenciales y roles de acceso al sistema</w:t>
      </w:r>
    </w:p>
    <w:p w14:paraId="0B597FE9"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lastRenderedPageBreak/>
        <w:t>contratistas</w:t>
      </w:r>
      <w:r w:rsidRPr="0061460D">
        <w:rPr>
          <w:rFonts w:ascii="Arial" w:hAnsi="Arial" w:cs="Arial"/>
          <w:sz w:val="24"/>
          <w:szCs w:val="24"/>
          <w:lang w:val="es-CO"/>
        </w:rPr>
        <w:t>: registra la información profesional y de contacto de los contratistas</w:t>
      </w:r>
    </w:p>
    <w:p w14:paraId="038CC6BE"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trabajadores</w:t>
      </w:r>
      <w:r w:rsidRPr="0061460D">
        <w:rPr>
          <w:rFonts w:ascii="Arial" w:hAnsi="Arial" w:cs="Arial"/>
          <w:sz w:val="24"/>
          <w:szCs w:val="24"/>
          <w:lang w:val="es-CO"/>
        </w:rPr>
        <w:t>: almacena los datos del personal disponible para proyectos</w:t>
      </w:r>
    </w:p>
    <w:p w14:paraId="4AB12A3C"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proyectos</w:t>
      </w:r>
      <w:r w:rsidRPr="0061460D">
        <w:rPr>
          <w:rFonts w:ascii="Arial" w:hAnsi="Arial" w:cs="Arial"/>
          <w:sz w:val="24"/>
          <w:szCs w:val="24"/>
          <w:lang w:val="es-CO"/>
        </w:rPr>
        <w:t>: contiene toda la información de los proyectos de construcción</w:t>
      </w:r>
    </w:p>
    <w:p w14:paraId="09AE1704"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postulaciones</w:t>
      </w:r>
      <w:r w:rsidRPr="0061460D">
        <w:rPr>
          <w:rFonts w:ascii="Arial" w:hAnsi="Arial" w:cs="Arial"/>
          <w:sz w:val="24"/>
          <w:szCs w:val="24"/>
          <w:lang w:val="es-CO"/>
        </w:rPr>
        <w:t>: gestiona las aplicaciones de contratistas a proyectos</w:t>
      </w:r>
    </w:p>
    <w:p w14:paraId="76B5B869" w14:textId="77777777" w:rsidR="0061460D" w:rsidRPr="0061460D" w:rsidRDefault="0061460D" w:rsidP="0061460D">
      <w:pPr>
        <w:numPr>
          <w:ilvl w:val="0"/>
          <w:numId w:val="10"/>
        </w:numPr>
        <w:jc w:val="both"/>
        <w:rPr>
          <w:rFonts w:ascii="Arial" w:hAnsi="Arial" w:cs="Arial"/>
          <w:sz w:val="24"/>
          <w:szCs w:val="24"/>
          <w:lang w:val="es-CO"/>
        </w:rPr>
      </w:pPr>
      <w:r w:rsidRPr="0061460D">
        <w:rPr>
          <w:rFonts w:ascii="Arial" w:hAnsi="Arial" w:cs="Arial"/>
          <w:b/>
          <w:bCs/>
          <w:sz w:val="24"/>
          <w:szCs w:val="24"/>
          <w:lang w:val="es-CO"/>
        </w:rPr>
        <w:t>calificaciones</w:t>
      </w:r>
      <w:r w:rsidRPr="0061460D">
        <w:rPr>
          <w:rFonts w:ascii="Arial" w:hAnsi="Arial" w:cs="Arial"/>
          <w:sz w:val="24"/>
          <w:szCs w:val="24"/>
          <w:lang w:val="es-CO"/>
        </w:rPr>
        <w:t>: registra las evaluaciones y comentarios sobre contratistas</w:t>
      </w:r>
    </w:p>
    <w:p w14:paraId="34708AAF" w14:textId="77777777" w:rsidR="0061460D" w:rsidRPr="0061460D" w:rsidRDefault="0061460D" w:rsidP="0061460D">
      <w:pPr>
        <w:numPr>
          <w:ilvl w:val="0"/>
          <w:numId w:val="10"/>
        </w:numPr>
        <w:jc w:val="both"/>
        <w:rPr>
          <w:rFonts w:ascii="Arial" w:hAnsi="Arial" w:cs="Arial"/>
          <w:sz w:val="24"/>
          <w:szCs w:val="24"/>
          <w:lang w:val="es-CO"/>
        </w:rPr>
      </w:pPr>
      <w:proofErr w:type="spellStart"/>
      <w:r w:rsidRPr="0061460D">
        <w:rPr>
          <w:rFonts w:ascii="Arial" w:hAnsi="Arial" w:cs="Arial"/>
          <w:b/>
          <w:bCs/>
          <w:sz w:val="24"/>
          <w:szCs w:val="24"/>
          <w:lang w:val="es-CO"/>
        </w:rPr>
        <w:t>historial_proyecto</w:t>
      </w:r>
      <w:proofErr w:type="spellEnd"/>
      <w:r w:rsidRPr="0061460D">
        <w:rPr>
          <w:rFonts w:ascii="Arial" w:hAnsi="Arial" w:cs="Arial"/>
          <w:sz w:val="24"/>
          <w:szCs w:val="24"/>
          <w:lang w:val="es-CO"/>
        </w:rPr>
        <w:t>: guarda el seguimiento de cambios de estado de los proyectos</w:t>
      </w:r>
    </w:p>
    <w:p w14:paraId="5C851CD6" w14:textId="77777777" w:rsidR="0061460D" w:rsidRPr="0061460D" w:rsidRDefault="0061460D" w:rsidP="0061460D">
      <w:pPr>
        <w:jc w:val="both"/>
        <w:rPr>
          <w:rFonts w:ascii="Arial" w:hAnsi="Arial" w:cs="Arial"/>
          <w:sz w:val="24"/>
          <w:szCs w:val="24"/>
          <w:lang w:val="es-CO"/>
        </w:rPr>
      </w:pPr>
      <w:r w:rsidRPr="0061460D">
        <w:rPr>
          <w:rFonts w:ascii="Arial" w:hAnsi="Arial" w:cs="Arial"/>
          <w:sz w:val="24"/>
          <w:szCs w:val="24"/>
          <w:lang w:val="es-CO"/>
        </w:rPr>
        <w:t>Estas tablas están relacionadas entre sí mediante llaves foráneas que permiten mantener la consistencia referencial de la información y facilitar las consultas integrales del sistema.</w:t>
      </w:r>
    </w:p>
    <w:p w14:paraId="4BF28DD1" w14:textId="77777777" w:rsidR="001620CD" w:rsidRPr="0061460D" w:rsidRDefault="001620CD" w:rsidP="001620CD">
      <w:pPr>
        <w:jc w:val="both"/>
        <w:rPr>
          <w:rFonts w:ascii="Arial" w:hAnsi="Arial" w:cs="Arial"/>
          <w:sz w:val="24"/>
          <w:szCs w:val="24"/>
          <w:lang w:val="es-CO"/>
        </w:rPr>
      </w:pPr>
    </w:p>
    <w:p w14:paraId="7226C215" w14:textId="77777777" w:rsidR="001620CD" w:rsidRPr="001620CD" w:rsidRDefault="001620CD" w:rsidP="001620CD">
      <w:pPr>
        <w:jc w:val="both"/>
        <w:rPr>
          <w:rFonts w:ascii="Arial" w:hAnsi="Arial" w:cs="Arial"/>
          <w:sz w:val="24"/>
          <w:szCs w:val="24"/>
        </w:rPr>
      </w:pPr>
    </w:p>
    <w:p w14:paraId="66566D7C" w14:textId="3E38B2F7" w:rsidR="001620CD" w:rsidRPr="001620CD" w:rsidRDefault="001620CD" w:rsidP="001620CD">
      <w:pPr>
        <w:tabs>
          <w:tab w:val="left" w:pos="5103"/>
        </w:tabs>
        <w:jc w:val="center"/>
        <w:rPr>
          <w:rFonts w:ascii="Arial" w:hAnsi="Arial" w:cs="Arial"/>
          <w:sz w:val="24"/>
          <w:szCs w:val="24"/>
        </w:rPr>
      </w:pPr>
      <w:r w:rsidRPr="001620CD">
        <w:rPr>
          <w:rFonts w:ascii="Arial" w:hAnsi="Arial" w:cs="Arial"/>
          <w:b/>
          <w:bCs/>
          <w:sz w:val="24"/>
          <w:szCs w:val="24"/>
        </w:rPr>
        <w:t>Tablas</w:t>
      </w:r>
    </w:p>
    <w:p w14:paraId="653E31C1" w14:textId="77777777" w:rsidR="001620CD" w:rsidRPr="001620CD" w:rsidRDefault="001620CD" w:rsidP="001620CD">
      <w:pPr>
        <w:tabs>
          <w:tab w:val="left" w:pos="5103"/>
        </w:tabs>
        <w:jc w:val="center"/>
        <w:rPr>
          <w:rFonts w:ascii="Arial" w:hAnsi="Arial" w:cs="Arial"/>
          <w:sz w:val="24"/>
          <w:szCs w:val="24"/>
        </w:rPr>
      </w:pPr>
    </w:p>
    <w:p w14:paraId="3F771A32" w14:textId="77777777"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t>Tabla: clientes</w:t>
      </w:r>
    </w:p>
    <w:p w14:paraId="5734D458"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Almacena la información personal y de contacto de los clientes que realizan compras.</w:t>
      </w:r>
    </w:p>
    <w:tbl>
      <w:tblPr>
        <w:tblStyle w:val="Tablaconcuadrcula1Claro-nfasis2"/>
        <w:tblW w:w="9106" w:type="dxa"/>
        <w:tblLayout w:type="fixed"/>
        <w:tblLook w:val="04A0" w:firstRow="1" w:lastRow="0" w:firstColumn="1" w:lastColumn="0" w:noHBand="0" w:noVBand="1"/>
      </w:tblPr>
      <w:tblGrid>
        <w:gridCol w:w="1277"/>
        <w:gridCol w:w="1312"/>
        <w:gridCol w:w="1312"/>
        <w:gridCol w:w="874"/>
        <w:gridCol w:w="729"/>
        <w:gridCol w:w="1749"/>
        <w:gridCol w:w="1853"/>
      </w:tblGrid>
      <w:tr w:rsidR="001620CD" w:rsidRPr="001620CD" w14:paraId="4C1E6706" w14:textId="77777777" w:rsidTr="00BB3A1C">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77" w:type="dxa"/>
          </w:tcPr>
          <w:p w14:paraId="20C30831" w14:textId="77777777" w:rsidR="00240CEB" w:rsidRPr="001620CD" w:rsidRDefault="00000000" w:rsidP="001620CD">
            <w:pPr>
              <w:jc w:val="both"/>
              <w:rPr>
                <w:rFonts w:ascii="Arial" w:hAnsi="Arial" w:cs="Arial"/>
                <w:sz w:val="18"/>
                <w:szCs w:val="18"/>
              </w:rPr>
            </w:pPr>
            <w:r w:rsidRPr="001620CD">
              <w:rPr>
                <w:rFonts w:ascii="Arial" w:hAnsi="Arial" w:cs="Arial"/>
                <w:sz w:val="18"/>
                <w:szCs w:val="18"/>
              </w:rPr>
              <w:t>Campo</w:t>
            </w:r>
          </w:p>
        </w:tc>
        <w:tc>
          <w:tcPr>
            <w:tcW w:w="1312" w:type="dxa"/>
          </w:tcPr>
          <w:p w14:paraId="751DF991"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Tipo de dato</w:t>
            </w:r>
          </w:p>
        </w:tc>
        <w:tc>
          <w:tcPr>
            <w:tcW w:w="1312" w:type="dxa"/>
          </w:tcPr>
          <w:p w14:paraId="19FC319B"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Tamaño</w:t>
            </w:r>
          </w:p>
        </w:tc>
        <w:tc>
          <w:tcPr>
            <w:tcW w:w="874" w:type="dxa"/>
          </w:tcPr>
          <w:p w14:paraId="7B07B96F"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Clave</w:t>
            </w:r>
          </w:p>
        </w:tc>
        <w:tc>
          <w:tcPr>
            <w:tcW w:w="729" w:type="dxa"/>
          </w:tcPr>
          <w:p w14:paraId="7261C504"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Nulo</w:t>
            </w:r>
          </w:p>
        </w:tc>
        <w:tc>
          <w:tcPr>
            <w:tcW w:w="1749" w:type="dxa"/>
          </w:tcPr>
          <w:p w14:paraId="2BD027A9"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Descripción</w:t>
            </w:r>
          </w:p>
        </w:tc>
        <w:tc>
          <w:tcPr>
            <w:tcW w:w="1853" w:type="dxa"/>
          </w:tcPr>
          <w:p w14:paraId="6B8E45F3"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Ejemplo</w:t>
            </w:r>
          </w:p>
        </w:tc>
      </w:tr>
      <w:tr w:rsidR="001620CD" w:rsidRPr="001620CD" w14:paraId="5D1825F9" w14:textId="77777777" w:rsidTr="00BB3A1C">
        <w:trPr>
          <w:trHeight w:val="721"/>
        </w:trPr>
        <w:tc>
          <w:tcPr>
            <w:cnfStyle w:val="001000000000" w:firstRow="0" w:lastRow="0" w:firstColumn="1" w:lastColumn="0" w:oddVBand="0" w:evenVBand="0" w:oddHBand="0" w:evenHBand="0" w:firstRowFirstColumn="0" w:firstRowLastColumn="0" w:lastRowFirstColumn="0" w:lastRowLastColumn="0"/>
            <w:tcW w:w="1277" w:type="dxa"/>
          </w:tcPr>
          <w:p w14:paraId="456332A9" w14:textId="77777777" w:rsidR="00240CEB" w:rsidRPr="001620CD" w:rsidRDefault="00000000" w:rsidP="001620CD">
            <w:pPr>
              <w:jc w:val="both"/>
              <w:rPr>
                <w:rFonts w:ascii="Arial" w:hAnsi="Arial" w:cs="Arial"/>
                <w:sz w:val="18"/>
                <w:szCs w:val="18"/>
              </w:rPr>
            </w:pPr>
            <w:r w:rsidRPr="001620CD">
              <w:rPr>
                <w:rFonts w:ascii="Arial" w:hAnsi="Arial" w:cs="Arial"/>
                <w:sz w:val="18"/>
                <w:szCs w:val="18"/>
              </w:rPr>
              <w:t>id</w:t>
            </w:r>
          </w:p>
        </w:tc>
        <w:tc>
          <w:tcPr>
            <w:tcW w:w="1312" w:type="dxa"/>
          </w:tcPr>
          <w:p w14:paraId="099B634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INT UNSIGNED</w:t>
            </w:r>
          </w:p>
        </w:tc>
        <w:tc>
          <w:tcPr>
            <w:tcW w:w="1312" w:type="dxa"/>
          </w:tcPr>
          <w:p w14:paraId="293D35A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w:t>
            </w:r>
          </w:p>
        </w:tc>
        <w:tc>
          <w:tcPr>
            <w:tcW w:w="874" w:type="dxa"/>
          </w:tcPr>
          <w:p w14:paraId="2C3FEF6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PK</w:t>
            </w:r>
          </w:p>
        </w:tc>
        <w:tc>
          <w:tcPr>
            <w:tcW w:w="729" w:type="dxa"/>
          </w:tcPr>
          <w:p w14:paraId="2BCF406B"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NO</w:t>
            </w:r>
          </w:p>
        </w:tc>
        <w:tc>
          <w:tcPr>
            <w:tcW w:w="1749" w:type="dxa"/>
          </w:tcPr>
          <w:p w14:paraId="48E71D1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Identificador único del cliente (</w:t>
            </w:r>
            <w:proofErr w:type="spellStart"/>
            <w:r w:rsidRPr="001620CD">
              <w:rPr>
                <w:rFonts w:ascii="Arial" w:hAnsi="Arial" w:cs="Arial"/>
                <w:sz w:val="18"/>
                <w:szCs w:val="18"/>
              </w:rPr>
              <w:t>autoincremental</w:t>
            </w:r>
            <w:proofErr w:type="spellEnd"/>
            <w:r w:rsidRPr="001620CD">
              <w:rPr>
                <w:rFonts w:ascii="Arial" w:hAnsi="Arial" w:cs="Arial"/>
                <w:sz w:val="18"/>
                <w:szCs w:val="18"/>
              </w:rPr>
              <w:t>).</w:t>
            </w:r>
          </w:p>
        </w:tc>
        <w:tc>
          <w:tcPr>
            <w:tcW w:w="1853" w:type="dxa"/>
          </w:tcPr>
          <w:p w14:paraId="6553DB7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1</w:t>
            </w:r>
          </w:p>
        </w:tc>
      </w:tr>
      <w:tr w:rsidR="001620CD" w:rsidRPr="001620CD" w14:paraId="564A7C4F" w14:textId="77777777" w:rsidTr="00BB3A1C">
        <w:trPr>
          <w:trHeight w:val="735"/>
        </w:trPr>
        <w:tc>
          <w:tcPr>
            <w:cnfStyle w:val="001000000000" w:firstRow="0" w:lastRow="0" w:firstColumn="1" w:lastColumn="0" w:oddVBand="0" w:evenVBand="0" w:oddHBand="0" w:evenHBand="0" w:firstRowFirstColumn="0" w:firstRowLastColumn="0" w:lastRowFirstColumn="0" w:lastRowLastColumn="0"/>
            <w:tcW w:w="1277" w:type="dxa"/>
          </w:tcPr>
          <w:p w14:paraId="027599F4" w14:textId="21E97F52" w:rsidR="00240CEB" w:rsidRPr="001620CD" w:rsidRDefault="00BB3A1C" w:rsidP="001620CD">
            <w:pPr>
              <w:jc w:val="both"/>
              <w:rPr>
                <w:rFonts w:ascii="Arial" w:hAnsi="Arial" w:cs="Arial"/>
                <w:sz w:val="18"/>
                <w:szCs w:val="18"/>
              </w:rPr>
            </w:pPr>
            <w:r>
              <w:rPr>
                <w:rFonts w:ascii="Arial" w:hAnsi="Arial" w:cs="Arial"/>
                <w:sz w:val="18"/>
                <w:szCs w:val="18"/>
              </w:rPr>
              <w:t>creado</w:t>
            </w:r>
          </w:p>
        </w:tc>
        <w:tc>
          <w:tcPr>
            <w:tcW w:w="1312" w:type="dxa"/>
          </w:tcPr>
          <w:p w14:paraId="749FC69B"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VARCHAR</w:t>
            </w:r>
          </w:p>
        </w:tc>
        <w:tc>
          <w:tcPr>
            <w:tcW w:w="1312" w:type="dxa"/>
          </w:tcPr>
          <w:p w14:paraId="30932584" w14:textId="2F3075EA"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p>
        </w:tc>
        <w:tc>
          <w:tcPr>
            <w:tcW w:w="874" w:type="dxa"/>
          </w:tcPr>
          <w:p w14:paraId="1813177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w:t>
            </w:r>
          </w:p>
        </w:tc>
        <w:tc>
          <w:tcPr>
            <w:tcW w:w="729" w:type="dxa"/>
          </w:tcPr>
          <w:p w14:paraId="2F76FF6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NO</w:t>
            </w:r>
          </w:p>
        </w:tc>
        <w:tc>
          <w:tcPr>
            <w:tcW w:w="1749" w:type="dxa"/>
          </w:tcPr>
          <w:p w14:paraId="0330D27C" w14:textId="09A43E9E"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Fecha y hora de creación del registro</w:t>
            </w:r>
          </w:p>
        </w:tc>
        <w:tc>
          <w:tcPr>
            <w:tcW w:w="1853" w:type="dxa"/>
          </w:tcPr>
          <w:p w14:paraId="03079E24" w14:textId="62C52E24"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2025-03-07 10:30:00</w:t>
            </w:r>
          </w:p>
        </w:tc>
      </w:tr>
      <w:tr w:rsidR="001620CD" w:rsidRPr="001620CD" w14:paraId="271104A2" w14:textId="77777777" w:rsidTr="00BB3A1C">
        <w:trPr>
          <w:trHeight w:val="481"/>
        </w:trPr>
        <w:tc>
          <w:tcPr>
            <w:cnfStyle w:val="001000000000" w:firstRow="0" w:lastRow="0" w:firstColumn="1" w:lastColumn="0" w:oddVBand="0" w:evenVBand="0" w:oddHBand="0" w:evenHBand="0" w:firstRowFirstColumn="0" w:firstRowLastColumn="0" w:lastRowFirstColumn="0" w:lastRowLastColumn="0"/>
            <w:tcW w:w="1277" w:type="dxa"/>
          </w:tcPr>
          <w:p w14:paraId="028FBA24" w14:textId="43979589" w:rsidR="00240CEB" w:rsidRPr="001620CD" w:rsidRDefault="00BB3A1C" w:rsidP="001620CD">
            <w:pPr>
              <w:jc w:val="both"/>
              <w:rPr>
                <w:rFonts w:ascii="Arial" w:hAnsi="Arial" w:cs="Arial"/>
                <w:sz w:val="18"/>
                <w:szCs w:val="18"/>
              </w:rPr>
            </w:pPr>
            <w:r>
              <w:rPr>
                <w:rFonts w:ascii="Arial" w:hAnsi="Arial" w:cs="Arial"/>
                <w:sz w:val="18"/>
                <w:szCs w:val="18"/>
              </w:rPr>
              <w:t>role</w:t>
            </w:r>
          </w:p>
        </w:tc>
        <w:tc>
          <w:tcPr>
            <w:tcW w:w="1312" w:type="dxa"/>
          </w:tcPr>
          <w:p w14:paraId="5EE4A1F0"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VARCHAR</w:t>
            </w:r>
          </w:p>
        </w:tc>
        <w:tc>
          <w:tcPr>
            <w:tcW w:w="1312" w:type="dxa"/>
          </w:tcPr>
          <w:p w14:paraId="04254A23" w14:textId="19C91DFE"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255</w:t>
            </w:r>
          </w:p>
        </w:tc>
        <w:tc>
          <w:tcPr>
            <w:tcW w:w="874" w:type="dxa"/>
          </w:tcPr>
          <w:p w14:paraId="2599D1F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w:t>
            </w:r>
          </w:p>
        </w:tc>
        <w:tc>
          <w:tcPr>
            <w:tcW w:w="729" w:type="dxa"/>
          </w:tcPr>
          <w:p w14:paraId="1917F15B"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NO</w:t>
            </w:r>
          </w:p>
        </w:tc>
        <w:tc>
          <w:tcPr>
            <w:tcW w:w="1749" w:type="dxa"/>
          </w:tcPr>
          <w:p w14:paraId="4692EBA0" w14:textId="2E3B0F75"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Rol del usuario en el sistema</w:t>
            </w:r>
          </w:p>
        </w:tc>
        <w:tc>
          <w:tcPr>
            <w:tcW w:w="1853" w:type="dxa"/>
          </w:tcPr>
          <w:p w14:paraId="0D66427A" w14:textId="55727885"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“Cliente”</w:t>
            </w:r>
          </w:p>
        </w:tc>
      </w:tr>
      <w:tr w:rsidR="001620CD" w:rsidRPr="001620CD" w14:paraId="4EDF35B1" w14:textId="77777777" w:rsidTr="00BB3A1C">
        <w:trPr>
          <w:trHeight w:val="481"/>
        </w:trPr>
        <w:tc>
          <w:tcPr>
            <w:cnfStyle w:val="001000000000" w:firstRow="0" w:lastRow="0" w:firstColumn="1" w:lastColumn="0" w:oddVBand="0" w:evenVBand="0" w:oddHBand="0" w:evenHBand="0" w:firstRowFirstColumn="0" w:firstRowLastColumn="0" w:lastRowFirstColumn="0" w:lastRowLastColumn="0"/>
            <w:tcW w:w="1277" w:type="dxa"/>
          </w:tcPr>
          <w:p w14:paraId="52EB8B2D" w14:textId="3D917F7E" w:rsidR="00240CEB" w:rsidRPr="001620CD" w:rsidRDefault="00BB3A1C" w:rsidP="001620CD">
            <w:pPr>
              <w:jc w:val="both"/>
              <w:rPr>
                <w:rFonts w:ascii="Arial" w:hAnsi="Arial" w:cs="Arial"/>
                <w:sz w:val="18"/>
                <w:szCs w:val="18"/>
              </w:rPr>
            </w:pPr>
            <w:proofErr w:type="spellStart"/>
            <w:r>
              <w:rPr>
                <w:rFonts w:ascii="Arial" w:hAnsi="Arial" w:cs="Arial"/>
                <w:sz w:val="18"/>
                <w:szCs w:val="18"/>
              </w:rPr>
              <w:t>username</w:t>
            </w:r>
            <w:proofErr w:type="spellEnd"/>
          </w:p>
        </w:tc>
        <w:tc>
          <w:tcPr>
            <w:tcW w:w="1312" w:type="dxa"/>
          </w:tcPr>
          <w:p w14:paraId="31470C6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VARCHAR</w:t>
            </w:r>
          </w:p>
        </w:tc>
        <w:tc>
          <w:tcPr>
            <w:tcW w:w="1312" w:type="dxa"/>
          </w:tcPr>
          <w:p w14:paraId="0DB370BC" w14:textId="4FB63012"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255</w:t>
            </w:r>
          </w:p>
        </w:tc>
        <w:tc>
          <w:tcPr>
            <w:tcW w:w="874" w:type="dxa"/>
          </w:tcPr>
          <w:p w14:paraId="37F8A14F" w14:textId="24ABF66E"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p>
        </w:tc>
        <w:tc>
          <w:tcPr>
            <w:tcW w:w="729" w:type="dxa"/>
          </w:tcPr>
          <w:p w14:paraId="5851125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620CD">
              <w:rPr>
                <w:rFonts w:ascii="Arial" w:hAnsi="Arial" w:cs="Arial"/>
                <w:sz w:val="18"/>
                <w:szCs w:val="18"/>
              </w:rPr>
              <w:t>NO</w:t>
            </w:r>
          </w:p>
        </w:tc>
        <w:tc>
          <w:tcPr>
            <w:tcW w:w="1749" w:type="dxa"/>
          </w:tcPr>
          <w:p w14:paraId="393967C0" w14:textId="5105A782"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Nombre de usuario </w:t>
            </w:r>
            <w:proofErr w:type="spellStart"/>
            <w:r>
              <w:rPr>
                <w:rFonts w:ascii="Arial" w:hAnsi="Arial" w:cs="Arial"/>
                <w:sz w:val="18"/>
                <w:szCs w:val="18"/>
              </w:rPr>
              <w:t>unico</w:t>
            </w:r>
            <w:proofErr w:type="spellEnd"/>
          </w:p>
        </w:tc>
        <w:tc>
          <w:tcPr>
            <w:tcW w:w="1853" w:type="dxa"/>
          </w:tcPr>
          <w:p w14:paraId="6A4E09EA" w14:textId="3569B063" w:rsidR="00240CEB"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“Cliente-empresa”</w:t>
            </w:r>
          </w:p>
        </w:tc>
      </w:tr>
    </w:tbl>
    <w:p w14:paraId="5F0642B3" w14:textId="77777777" w:rsidR="00240CEB" w:rsidRPr="001620CD" w:rsidRDefault="00240CEB" w:rsidP="001620CD">
      <w:pPr>
        <w:jc w:val="both"/>
        <w:rPr>
          <w:rFonts w:ascii="Arial" w:hAnsi="Arial" w:cs="Arial"/>
          <w:sz w:val="24"/>
          <w:szCs w:val="24"/>
        </w:rPr>
      </w:pPr>
    </w:p>
    <w:p w14:paraId="2130ADA3" w14:textId="77777777" w:rsidR="001620CD" w:rsidRPr="001620CD" w:rsidRDefault="001620CD" w:rsidP="001620CD">
      <w:pPr>
        <w:jc w:val="both"/>
        <w:rPr>
          <w:rFonts w:ascii="Arial" w:hAnsi="Arial" w:cs="Arial"/>
          <w:sz w:val="24"/>
          <w:szCs w:val="24"/>
        </w:rPr>
      </w:pPr>
    </w:p>
    <w:p w14:paraId="10DB38DC" w14:textId="77777777" w:rsidR="001620CD" w:rsidRPr="001620CD" w:rsidRDefault="001620CD" w:rsidP="001620CD">
      <w:pPr>
        <w:jc w:val="both"/>
        <w:rPr>
          <w:rFonts w:ascii="Arial" w:hAnsi="Arial" w:cs="Arial"/>
          <w:sz w:val="24"/>
          <w:szCs w:val="24"/>
        </w:rPr>
      </w:pPr>
    </w:p>
    <w:p w14:paraId="1CCEA5C6" w14:textId="77777777" w:rsidR="001620CD" w:rsidRPr="001620CD" w:rsidRDefault="001620CD" w:rsidP="001620CD">
      <w:pPr>
        <w:jc w:val="both"/>
        <w:rPr>
          <w:rFonts w:ascii="Arial" w:hAnsi="Arial" w:cs="Arial"/>
          <w:sz w:val="24"/>
          <w:szCs w:val="24"/>
        </w:rPr>
      </w:pPr>
    </w:p>
    <w:p w14:paraId="0E39AE83" w14:textId="77777777"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lastRenderedPageBreak/>
        <w:t xml:space="preserve">Tabla: </w:t>
      </w:r>
      <w:proofErr w:type="spellStart"/>
      <w:r w:rsidRPr="001620CD">
        <w:rPr>
          <w:rFonts w:ascii="Arial" w:hAnsi="Arial" w:cs="Arial"/>
          <w:color w:val="auto"/>
          <w:sz w:val="24"/>
          <w:szCs w:val="24"/>
        </w:rPr>
        <w:t>categorias</w:t>
      </w:r>
      <w:proofErr w:type="spellEnd"/>
    </w:p>
    <w:p w14:paraId="55E89721"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Clasifica los productos para facilitar su organización y búsqueda.</w:t>
      </w:r>
    </w:p>
    <w:tbl>
      <w:tblPr>
        <w:tblStyle w:val="Tablaconcuadrcula1Claro-nfasis2"/>
        <w:tblW w:w="0" w:type="auto"/>
        <w:tblLook w:val="04A0" w:firstRow="1" w:lastRow="0" w:firstColumn="1" w:lastColumn="0" w:noHBand="0" w:noVBand="1"/>
      </w:tblPr>
      <w:tblGrid>
        <w:gridCol w:w="1239"/>
        <w:gridCol w:w="1247"/>
        <w:gridCol w:w="1059"/>
        <w:gridCol w:w="908"/>
        <w:gridCol w:w="834"/>
        <w:gridCol w:w="1361"/>
        <w:gridCol w:w="1982"/>
      </w:tblGrid>
      <w:tr w:rsidR="001620CD" w:rsidRPr="001620CD" w14:paraId="66AF53B6" w14:textId="77777777" w:rsidTr="00BB3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56FAA806"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Campo</w:t>
            </w:r>
          </w:p>
        </w:tc>
        <w:tc>
          <w:tcPr>
            <w:tcW w:w="1272" w:type="dxa"/>
          </w:tcPr>
          <w:p w14:paraId="690CE29E"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1155" w:type="dxa"/>
          </w:tcPr>
          <w:p w14:paraId="2E5EAB94"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1110" w:type="dxa"/>
          </w:tcPr>
          <w:p w14:paraId="00E920FD"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1054" w:type="dxa"/>
          </w:tcPr>
          <w:p w14:paraId="0AA343AF"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361" w:type="dxa"/>
          </w:tcPr>
          <w:p w14:paraId="346845C7"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339" w:type="dxa"/>
          </w:tcPr>
          <w:p w14:paraId="1F49A0EC"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1620CD" w:rsidRPr="001620CD" w14:paraId="14172D03" w14:textId="77777777" w:rsidTr="00BB3A1C">
        <w:tc>
          <w:tcPr>
            <w:cnfStyle w:val="001000000000" w:firstRow="0" w:lastRow="0" w:firstColumn="1" w:lastColumn="0" w:oddVBand="0" w:evenVBand="0" w:oddHBand="0" w:evenHBand="0" w:firstRowFirstColumn="0" w:firstRowLastColumn="0" w:lastRowFirstColumn="0" w:lastRowLastColumn="0"/>
            <w:tcW w:w="1339" w:type="dxa"/>
          </w:tcPr>
          <w:p w14:paraId="6F2B6ABB"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id</w:t>
            </w:r>
          </w:p>
        </w:tc>
        <w:tc>
          <w:tcPr>
            <w:tcW w:w="1272" w:type="dxa"/>
          </w:tcPr>
          <w:p w14:paraId="6FAA88F5" w14:textId="5651D88F"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155" w:type="dxa"/>
          </w:tcPr>
          <w:p w14:paraId="7C5516F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1110" w:type="dxa"/>
          </w:tcPr>
          <w:p w14:paraId="675ED439"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1054" w:type="dxa"/>
          </w:tcPr>
          <w:p w14:paraId="3C008E7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7C661317" w14:textId="12D0CD7F"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Identificador único del usuario</w:t>
            </w:r>
          </w:p>
        </w:tc>
        <w:tc>
          <w:tcPr>
            <w:tcW w:w="1339" w:type="dxa"/>
          </w:tcPr>
          <w:p w14:paraId="72F74B78"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1620CD" w:rsidRPr="001620CD" w14:paraId="05BFCABD" w14:textId="77777777" w:rsidTr="00BB3A1C">
        <w:tc>
          <w:tcPr>
            <w:cnfStyle w:val="001000000000" w:firstRow="0" w:lastRow="0" w:firstColumn="1" w:lastColumn="0" w:oddVBand="0" w:evenVBand="0" w:oddHBand="0" w:evenHBand="0" w:firstRowFirstColumn="0" w:firstRowLastColumn="0" w:lastRowFirstColumn="0" w:lastRowLastColumn="0"/>
            <w:tcW w:w="1339" w:type="dxa"/>
          </w:tcPr>
          <w:p w14:paraId="58268DA7" w14:textId="2DB6E1A2" w:rsidR="00240CEB" w:rsidRPr="001620CD" w:rsidRDefault="00BB3A1C" w:rsidP="001620CD">
            <w:pPr>
              <w:jc w:val="both"/>
              <w:rPr>
                <w:rFonts w:ascii="Arial" w:hAnsi="Arial" w:cs="Arial"/>
                <w:sz w:val="20"/>
                <w:szCs w:val="20"/>
              </w:rPr>
            </w:pPr>
            <w:r>
              <w:rPr>
                <w:rFonts w:ascii="Arial" w:hAnsi="Arial" w:cs="Arial"/>
                <w:sz w:val="20"/>
                <w:szCs w:val="20"/>
              </w:rPr>
              <w:t>creado</w:t>
            </w:r>
          </w:p>
        </w:tc>
        <w:tc>
          <w:tcPr>
            <w:tcW w:w="1272" w:type="dxa"/>
          </w:tcPr>
          <w:p w14:paraId="5A151708" w14:textId="14452F5A"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DATETIME</w:t>
            </w:r>
          </w:p>
        </w:tc>
        <w:tc>
          <w:tcPr>
            <w:tcW w:w="1155" w:type="dxa"/>
          </w:tcPr>
          <w:p w14:paraId="7621862A" w14:textId="50A136BB"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1110" w:type="dxa"/>
          </w:tcPr>
          <w:p w14:paraId="7F24E78C" w14:textId="2901B5EC"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1054" w:type="dxa"/>
          </w:tcPr>
          <w:p w14:paraId="45D3F473"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6F55ACBA" w14:textId="1C06B573"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Fecha y hora de creación</w:t>
            </w:r>
          </w:p>
        </w:tc>
        <w:tc>
          <w:tcPr>
            <w:tcW w:w="1339" w:type="dxa"/>
          </w:tcPr>
          <w:p w14:paraId="44D04A50" w14:textId="68E48743"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2025-03-07 08:15:00</w:t>
            </w:r>
          </w:p>
        </w:tc>
      </w:tr>
      <w:tr w:rsidR="001620CD" w:rsidRPr="001620CD" w14:paraId="374D9996" w14:textId="77777777" w:rsidTr="00BB3A1C">
        <w:tc>
          <w:tcPr>
            <w:cnfStyle w:val="001000000000" w:firstRow="0" w:lastRow="0" w:firstColumn="1" w:lastColumn="0" w:oddVBand="0" w:evenVBand="0" w:oddHBand="0" w:evenHBand="0" w:firstRowFirstColumn="0" w:firstRowLastColumn="0" w:lastRowFirstColumn="0" w:lastRowLastColumn="0"/>
            <w:tcW w:w="1339" w:type="dxa"/>
          </w:tcPr>
          <w:p w14:paraId="29D168D0" w14:textId="4B844BE0" w:rsidR="00240CEB" w:rsidRPr="001620CD" w:rsidRDefault="00BB3A1C" w:rsidP="001620CD">
            <w:pPr>
              <w:jc w:val="both"/>
              <w:rPr>
                <w:rFonts w:ascii="Arial" w:hAnsi="Arial" w:cs="Arial"/>
                <w:sz w:val="20"/>
                <w:szCs w:val="20"/>
              </w:rPr>
            </w:pPr>
            <w:proofErr w:type="spellStart"/>
            <w:r>
              <w:rPr>
                <w:rFonts w:ascii="Arial" w:hAnsi="Arial" w:cs="Arial"/>
                <w:sz w:val="20"/>
                <w:szCs w:val="20"/>
              </w:rPr>
              <w:t>password</w:t>
            </w:r>
            <w:proofErr w:type="spellEnd"/>
          </w:p>
        </w:tc>
        <w:tc>
          <w:tcPr>
            <w:tcW w:w="1272" w:type="dxa"/>
          </w:tcPr>
          <w:p w14:paraId="61AEB739"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VARCHAR</w:t>
            </w:r>
          </w:p>
        </w:tc>
        <w:tc>
          <w:tcPr>
            <w:tcW w:w="1155" w:type="dxa"/>
          </w:tcPr>
          <w:p w14:paraId="06B7E060" w14:textId="616D5F8A"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2</w:t>
            </w:r>
            <w:r w:rsidR="001364CC">
              <w:rPr>
                <w:rFonts w:ascii="Arial" w:hAnsi="Arial" w:cs="Arial"/>
                <w:sz w:val="20"/>
                <w:szCs w:val="20"/>
              </w:rPr>
              <w:t>55</w:t>
            </w:r>
          </w:p>
        </w:tc>
        <w:tc>
          <w:tcPr>
            <w:tcW w:w="1110" w:type="dxa"/>
          </w:tcPr>
          <w:p w14:paraId="57276E1C"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1054" w:type="dxa"/>
          </w:tcPr>
          <w:p w14:paraId="1EB7FA98" w14:textId="74FBB9F1"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13156B91" w14:textId="1639F5D0"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Contraseña encriptada</w:t>
            </w:r>
          </w:p>
        </w:tc>
        <w:tc>
          <w:tcPr>
            <w:tcW w:w="1339" w:type="dxa"/>
          </w:tcPr>
          <w:p w14:paraId="37CC650E" w14:textId="36923D81"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w:t>
            </w:r>
            <w:proofErr w:type="spellStart"/>
            <w:r w:rsidRPr="001364CC">
              <w:rPr>
                <w:rFonts w:ascii="Arial" w:hAnsi="Arial" w:cs="Arial"/>
                <w:sz w:val="20"/>
                <w:szCs w:val="20"/>
              </w:rPr>
              <w:t>hashed_</w:t>
            </w:r>
            <w:proofErr w:type="gramStart"/>
            <w:r w:rsidRPr="001364CC">
              <w:rPr>
                <w:rFonts w:ascii="Arial" w:hAnsi="Arial" w:cs="Arial"/>
                <w:sz w:val="20"/>
                <w:szCs w:val="20"/>
              </w:rPr>
              <w:t>password</w:t>
            </w:r>
            <w:proofErr w:type="spellEnd"/>
            <w:proofErr w:type="gramEnd"/>
            <w:r w:rsidRPr="001364CC">
              <w:rPr>
                <w:rFonts w:ascii="Arial" w:hAnsi="Arial" w:cs="Arial"/>
                <w:sz w:val="20"/>
                <w:szCs w:val="20"/>
              </w:rPr>
              <w:t>"</w:t>
            </w:r>
          </w:p>
        </w:tc>
      </w:tr>
      <w:tr w:rsidR="00BB3A1C" w:rsidRPr="001620CD" w14:paraId="667D55E5" w14:textId="77777777" w:rsidTr="00BB3A1C">
        <w:tc>
          <w:tcPr>
            <w:cnfStyle w:val="001000000000" w:firstRow="0" w:lastRow="0" w:firstColumn="1" w:lastColumn="0" w:oddVBand="0" w:evenVBand="0" w:oddHBand="0" w:evenHBand="0" w:firstRowFirstColumn="0" w:firstRowLastColumn="0" w:lastRowFirstColumn="0" w:lastRowLastColumn="0"/>
            <w:tcW w:w="1339" w:type="dxa"/>
          </w:tcPr>
          <w:p w14:paraId="54BBF04C" w14:textId="730A587F" w:rsidR="00BB3A1C" w:rsidRPr="001620CD" w:rsidRDefault="00BB3A1C" w:rsidP="001620CD">
            <w:pPr>
              <w:jc w:val="both"/>
              <w:rPr>
                <w:rFonts w:ascii="Arial" w:hAnsi="Arial" w:cs="Arial"/>
                <w:sz w:val="20"/>
                <w:szCs w:val="20"/>
              </w:rPr>
            </w:pPr>
            <w:r>
              <w:rPr>
                <w:rFonts w:ascii="Arial" w:hAnsi="Arial" w:cs="Arial"/>
                <w:sz w:val="20"/>
                <w:szCs w:val="20"/>
              </w:rPr>
              <w:t>role</w:t>
            </w:r>
          </w:p>
        </w:tc>
        <w:tc>
          <w:tcPr>
            <w:tcW w:w="1272" w:type="dxa"/>
          </w:tcPr>
          <w:p w14:paraId="48FE7D8F" w14:textId="63BFD5FF"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55" w:type="dxa"/>
          </w:tcPr>
          <w:p w14:paraId="6623AAA4" w14:textId="5624889C"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110" w:type="dxa"/>
          </w:tcPr>
          <w:p w14:paraId="015651AA" w14:textId="77777777" w:rsidR="00BB3A1C"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54" w:type="dxa"/>
          </w:tcPr>
          <w:p w14:paraId="67879270" w14:textId="77777777" w:rsidR="00BB3A1C"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361" w:type="dxa"/>
          </w:tcPr>
          <w:p w14:paraId="5709CEEB" w14:textId="518D8FAE"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Rol en el sistema</w:t>
            </w:r>
          </w:p>
        </w:tc>
        <w:tc>
          <w:tcPr>
            <w:tcW w:w="1339" w:type="dxa"/>
          </w:tcPr>
          <w:p w14:paraId="2E53F8D2" w14:textId="10F9B3C7"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w:t>
            </w:r>
            <w:proofErr w:type="spellStart"/>
            <w:r w:rsidRPr="001364CC">
              <w:rPr>
                <w:rFonts w:ascii="Arial" w:hAnsi="Arial" w:cs="Arial"/>
                <w:sz w:val="20"/>
                <w:szCs w:val="20"/>
              </w:rPr>
              <w:t>admin</w:t>
            </w:r>
            <w:proofErr w:type="spellEnd"/>
            <w:r w:rsidRPr="001364CC">
              <w:rPr>
                <w:rFonts w:ascii="Arial" w:hAnsi="Arial" w:cs="Arial"/>
                <w:sz w:val="20"/>
                <w:szCs w:val="20"/>
              </w:rPr>
              <w:t>", "contratista", "cliente"</w:t>
            </w:r>
          </w:p>
        </w:tc>
      </w:tr>
      <w:tr w:rsidR="00BB3A1C" w:rsidRPr="001620CD" w14:paraId="35FEF7E9" w14:textId="77777777" w:rsidTr="00BB3A1C">
        <w:tc>
          <w:tcPr>
            <w:cnfStyle w:val="001000000000" w:firstRow="0" w:lastRow="0" w:firstColumn="1" w:lastColumn="0" w:oddVBand="0" w:evenVBand="0" w:oddHBand="0" w:evenHBand="0" w:firstRowFirstColumn="0" w:firstRowLastColumn="0" w:lastRowFirstColumn="0" w:lastRowLastColumn="0"/>
            <w:tcW w:w="1339" w:type="dxa"/>
          </w:tcPr>
          <w:p w14:paraId="71552893" w14:textId="04541179" w:rsidR="00BB3A1C" w:rsidRPr="001620CD" w:rsidRDefault="00BB3A1C" w:rsidP="001620CD">
            <w:pPr>
              <w:jc w:val="both"/>
              <w:rPr>
                <w:rFonts w:ascii="Arial" w:hAnsi="Arial" w:cs="Arial"/>
                <w:sz w:val="20"/>
                <w:szCs w:val="20"/>
              </w:rPr>
            </w:pPr>
            <w:proofErr w:type="spellStart"/>
            <w:r>
              <w:rPr>
                <w:rFonts w:ascii="Arial" w:hAnsi="Arial" w:cs="Arial"/>
                <w:sz w:val="20"/>
                <w:szCs w:val="20"/>
              </w:rPr>
              <w:t>username</w:t>
            </w:r>
            <w:proofErr w:type="spellEnd"/>
          </w:p>
        </w:tc>
        <w:tc>
          <w:tcPr>
            <w:tcW w:w="1272" w:type="dxa"/>
          </w:tcPr>
          <w:p w14:paraId="6B028F4D" w14:textId="780C0ABA"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55" w:type="dxa"/>
          </w:tcPr>
          <w:p w14:paraId="5C407F92" w14:textId="6A6515C5"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110" w:type="dxa"/>
          </w:tcPr>
          <w:p w14:paraId="316AF4F5" w14:textId="43011BAE"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1054" w:type="dxa"/>
          </w:tcPr>
          <w:p w14:paraId="6F442A93" w14:textId="77777777" w:rsidR="00BB3A1C" w:rsidRPr="001620CD" w:rsidRDefault="00BB3A1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361" w:type="dxa"/>
          </w:tcPr>
          <w:p w14:paraId="252245DC" w14:textId="131B9701" w:rsidR="00BB3A1C" w:rsidRPr="001620CD" w:rsidRDefault="001364CC" w:rsidP="001364C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Nombre de usuario único</w:t>
            </w:r>
          </w:p>
        </w:tc>
        <w:tc>
          <w:tcPr>
            <w:tcW w:w="1339" w:type="dxa"/>
          </w:tcPr>
          <w:p w14:paraId="2EDED786" w14:textId="5214110D" w:rsidR="00BB3A1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w:t>
            </w:r>
            <w:proofErr w:type="spellStart"/>
            <w:r w:rsidRPr="001364CC">
              <w:rPr>
                <w:rFonts w:ascii="Arial" w:hAnsi="Arial" w:cs="Arial"/>
                <w:sz w:val="20"/>
                <w:szCs w:val="20"/>
              </w:rPr>
              <w:t>admin_sistema</w:t>
            </w:r>
            <w:proofErr w:type="spellEnd"/>
            <w:r w:rsidRPr="001364CC">
              <w:rPr>
                <w:rFonts w:ascii="Arial" w:hAnsi="Arial" w:cs="Arial"/>
                <w:sz w:val="20"/>
                <w:szCs w:val="20"/>
              </w:rPr>
              <w:t>"</w:t>
            </w:r>
          </w:p>
        </w:tc>
      </w:tr>
    </w:tbl>
    <w:p w14:paraId="3709DE9E" w14:textId="77777777" w:rsidR="00240CEB" w:rsidRPr="001620CD" w:rsidRDefault="00240CEB" w:rsidP="001620CD">
      <w:pPr>
        <w:jc w:val="both"/>
        <w:rPr>
          <w:rFonts w:ascii="Arial" w:hAnsi="Arial" w:cs="Arial"/>
          <w:sz w:val="24"/>
          <w:szCs w:val="24"/>
        </w:rPr>
      </w:pPr>
    </w:p>
    <w:p w14:paraId="10AE260C" w14:textId="1AA6572C"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t xml:space="preserve">Tabla: </w:t>
      </w:r>
      <w:r w:rsidR="001364CC">
        <w:rPr>
          <w:rFonts w:ascii="Arial" w:hAnsi="Arial" w:cs="Arial"/>
          <w:color w:val="auto"/>
          <w:sz w:val="24"/>
          <w:szCs w:val="24"/>
        </w:rPr>
        <w:t>Contratistas</w:t>
      </w:r>
    </w:p>
    <w:p w14:paraId="03F65B40"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Contiene la información de los productos disponibles en la tienda.</w:t>
      </w:r>
    </w:p>
    <w:tbl>
      <w:tblPr>
        <w:tblStyle w:val="Tablaconcuadrcula1Claro-nfasis2"/>
        <w:tblW w:w="0" w:type="auto"/>
        <w:tblLook w:val="04A0" w:firstRow="1" w:lastRow="0" w:firstColumn="1" w:lastColumn="0" w:noHBand="0" w:noVBand="1"/>
      </w:tblPr>
      <w:tblGrid>
        <w:gridCol w:w="2006"/>
        <w:gridCol w:w="1061"/>
        <w:gridCol w:w="856"/>
        <w:gridCol w:w="736"/>
        <w:gridCol w:w="587"/>
        <w:gridCol w:w="1349"/>
        <w:gridCol w:w="2035"/>
      </w:tblGrid>
      <w:tr w:rsidR="001620CD" w:rsidRPr="001620CD" w14:paraId="3FF8F5D2" w14:textId="77777777" w:rsidTr="00136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D176544"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Campo</w:t>
            </w:r>
          </w:p>
        </w:tc>
        <w:tc>
          <w:tcPr>
            <w:tcW w:w="1259" w:type="dxa"/>
          </w:tcPr>
          <w:p w14:paraId="2594B254"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974" w:type="dxa"/>
          </w:tcPr>
          <w:p w14:paraId="548A0513"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832" w:type="dxa"/>
          </w:tcPr>
          <w:p w14:paraId="4DF18B75"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656" w:type="dxa"/>
          </w:tcPr>
          <w:p w14:paraId="467FF460"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347" w:type="dxa"/>
          </w:tcPr>
          <w:p w14:paraId="35CEDDCB"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227" w:type="dxa"/>
          </w:tcPr>
          <w:p w14:paraId="5C1F8332"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1620CD" w:rsidRPr="001620CD" w14:paraId="12A09BA9"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4CFB5F44"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id</w:t>
            </w:r>
          </w:p>
        </w:tc>
        <w:tc>
          <w:tcPr>
            <w:tcW w:w="1259" w:type="dxa"/>
          </w:tcPr>
          <w:p w14:paraId="628295B5" w14:textId="7A0CC7C3"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BIGINT</w:t>
            </w:r>
          </w:p>
        </w:tc>
        <w:tc>
          <w:tcPr>
            <w:tcW w:w="974" w:type="dxa"/>
          </w:tcPr>
          <w:p w14:paraId="46B6311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32" w:type="dxa"/>
          </w:tcPr>
          <w:p w14:paraId="5685641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656" w:type="dxa"/>
          </w:tcPr>
          <w:p w14:paraId="565DBD6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65387D66" w14:textId="208D6711"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Identificador único del contratista</w:t>
            </w:r>
          </w:p>
        </w:tc>
        <w:tc>
          <w:tcPr>
            <w:tcW w:w="1227" w:type="dxa"/>
          </w:tcPr>
          <w:p w14:paraId="432F8F7E" w14:textId="12A06359"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1620CD" w:rsidRPr="001620CD" w14:paraId="62D3C9AE"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36804F6D" w14:textId="26128E54" w:rsidR="00240CEB" w:rsidRPr="001620CD" w:rsidRDefault="001364CC" w:rsidP="001620CD">
            <w:pPr>
              <w:jc w:val="both"/>
              <w:rPr>
                <w:rFonts w:ascii="Arial" w:hAnsi="Arial" w:cs="Arial"/>
                <w:sz w:val="20"/>
                <w:szCs w:val="20"/>
              </w:rPr>
            </w:pPr>
            <w:r>
              <w:rPr>
                <w:rFonts w:ascii="Arial" w:hAnsi="Arial" w:cs="Arial"/>
                <w:sz w:val="20"/>
                <w:szCs w:val="20"/>
              </w:rPr>
              <w:t>Apellido</w:t>
            </w:r>
          </w:p>
        </w:tc>
        <w:tc>
          <w:tcPr>
            <w:tcW w:w="1259" w:type="dxa"/>
          </w:tcPr>
          <w:p w14:paraId="7373E8CE" w14:textId="50C4F40C"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40B7095E" w14:textId="012D6F41"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48EF2F98" w14:textId="260F99AE"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56" w:type="dxa"/>
          </w:tcPr>
          <w:p w14:paraId="1B01A8E5" w14:textId="69A23423"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47" w:type="dxa"/>
          </w:tcPr>
          <w:p w14:paraId="29B92864" w14:textId="411B7256"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Apellido del contratista</w:t>
            </w:r>
          </w:p>
        </w:tc>
        <w:tc>
          <w:tcPr>
            <w:tcW w:w="1227" w:type="dxa"/>
          </w:tcPr>
          <w:p w14:paraId="3F4F5DF1" w14:textId="40092E06"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"Gómez"</w:t>
            </w:r>
          </w:p>
        </w:tc>
      </w:tr>
      <w:tr w:rsidR="001620CD" w:rsidRPr="001620CD" w14:paraId="53B4B527"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71ECFDF6" w14:textId="5B1C0998" w:rsidR="00240CEB" w:rsidRPr="001620CD" w:rsidRDefault="001364CC" w:rsidP="001620CD">
            <w:pPr>
              <w:jc w:val="both"/>
              <w:rPr>
                <w:rFonts w:ascii="Arial" w:hAnsi="Arial" w:cs="Arial"/>
                <w:sz w:val="20"/>
                <w:szCs w:val="20"/>
              </w:rPr>
            </w:pPr>
            <w:proofErr w:type="spellStart"/>
            <w:r>
              <w:rPr>
                <w:rFonts w:ascii="Arial" w:hAnsi="Arial" w:cs="Arial"/>
                <w:sz w:val="20"/>
                <w:szCs w:val="20"/>
              </w:rPr>
              <w:t>Calificación_promedio</w:t>
            </w:r>
            <w:proofErr w:type="spellEnd"/>
          </w:p>
        </w:tc>
        <w:tc>
          <w:tcPr>
            <w:tcW w:w="1259" w:type="dxa"/>
          </w:tcPr>
          <w:p w14:paraId="2BD7B9D5" w14:textId="301C107D"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DOUBLE</w:t>
            </w:r>
          </w:p>
        </w:tc>
        <w:tc>
          <w:tcPr>
            <w:tcW w:w="974" w:type="dxa"/>
          </w:tcPr>
          <w:p w14:paraId="0E00F6C6" w14:textId="178ECBF8"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32" w:type="dxa"/>
          </w:tcPr>
          <w:p w14:paraId="5607CDF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047553E0" w14:textId="1AC053FF"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347" w:type="dxa"/>
          </w:tcPr>
          <w:p w14:paraId="241F755E" w14:textId="5EC5E5DD"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Calificación promedio basada en evaluaciones</w:t>
            </w:r>
          </w:p>
        </w:tc>
        <w:tc>
          <w:tcPr>
            <w:tcW w:w="1227" w:type="dxa"/>
          </w:tcPr>
          <w:p w14:paraId="65E66B71" w14:textId="60C132FB"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4.5</w:t>
            </w:r>
          </w:p>
        </w:tc>
      </w:tr>
      <w:tr w:rsidR="001620CD" w:rsidRPr="001620CD" w14:paraId="52CF9D08"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5696709C" w14:textId="0C4498FF" w:rsidR="00240CEB" w:rsidRPr="001620CD" w:rsidRDefault="001364CC" w:rsidP="001620CD">
            <w:pPr>
              <w:jc w:val="both"/>
              <w:rPr>
                <w:rFonts w:ascii="Arial" w:hAnsi="Arial" w:cs="Arial"/>
                <w:sz w:val="20"/>
                <w:szCs w:val="20"/>
              </w:rPr>
            </w:pPr>
            <w:r w:rsidRPr="001364CC">
              <w:rPr>
                <w:rFonts w:ascii="Arial" w:hAnsi="Arial" w:cs="Arial"/>
                <w:sz w:val="20"/>
                <w:szCs w:val="20"/>
              </w:rPr>
              <w:t>creado</w:t>
            </w:r>
          </w:p>
        </w:tc>
        <w:tc>
          <w:tcPr>
            <w:tcW w:w="1259" w:type="dxa"/>
          </w:tcPr>
          <w:p w14:paraId="646AE989" w14:textId="0AE27636"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DATETIME</w:t>
            </w:r>
          </w:p>
        </w:tc>
        <w:tc>
          <w:tcPr>
            <w:tcW w:w="974" w:type="dxa"/>
          </w:tcPr>
          <w:p w14:paraId="748E16F1" w14:textId="44B13314"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32" w:type="dxa"/>
          </w:tcPr>
          <w:p w14:paraId="0A13042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16931587" w14:textId="60D8062E"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47" w:type="dxa"/>
          </w:tcPr>
          <w:p w14:paraId="23AD88DA" w14:textId="24FD380A"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Fecha de registro en el sistema</w:t>
            </w:r>
          </w:p>
        </w:tc>
        <w:tc>
          <w:tcPr>
            <w:tcW w:w="1227" w:type="dxa"/>
          </w:tcPr>
          <w:p w14:paraId="5367DE7F" w14:textId="08A4CF4F"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2025-03-07 09:00:00</w:t>
            </w:r>
          </w:p>
        </w:tc>
      </w:tr>
      <w:tr w:rsidR="001620CD" w:rsidRPr="001620CD" w14:paraId="0EDE2722"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01C80F28" w14:textId="295182CB" w:rsidR="00240CEB" w:rsidRPr="001620CD" w:rsidRDefault="001364CC" w:rsidP="001620CD">
            <w:pPr>
              <w:jc w:val="both"/>
              <w:rPr>
                <w:rFonts w:ascii="Arial" w:hAnsi="Arial" w:cs="Arial"/>
                <w:sz w:val="20"/>
                <w:szCs w:val="20"/>
              </w:rPr>
            </w:pPr>
            <w:r w:rsidRPr="001364CC">
              <w:rPr>
                <w:rFonts w:ascii="Arial" w:hAnsi="Arial" w:cs="Arial"/>
                <w:sz w:val="20"/>
                <w:szCs w:val="20"/>
              </w:rPr>
              <w:t>email</w:t>
            </w:r>
          </w:p>
        </w:tc>
        <w:tc>
          <w:tcPr>
            <w:tcW w:w="1259" w:type="dxa"/>
          </w:tcPr>
          <w:p w14:paraId="72FA1D70" w14:textId="12D52AEC"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00483C78" w14:textId="406ED32E"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6E44657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ÚNICA</w:t>
            </w:r>
          </w:p>
        </w:tc>
        <w:tc>
          <w:tcPr>
            <w:tcW w:w="656" w:type="dxa"/>
          </w:tcPr>
          <w:p w14:paraId="50F65875"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15AC65E3" w14:textId="3BABD601"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Correo electrónico</w:t>
            </w:r>
          </w:p>
        </w:tc>
        <w:tc>
          <w:tcPr>
            <w:tcW w:w="1227" w:type="dxa"/>
          </w:tcPr>
          <w:p w14:paraId="11CD5FBA" w14:textId="6A030397"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"contratista@email.com"</w:t>
            </w:r>
          </w:p>
        </w:tc>
      </w:tr>
      <w:tr w:rsidR="001620CD" w:rsidRPr="001620CD" w14:paraId="31E618AD"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7B8FFE8B" w14:textId="3E7B0E57" w:rsidR="00240CEB" w:rsidRPr="001620CD" w:rsidRDefault="001364CC" w:rsidP="001620CD">
            <w:pPr>
              <w:jc w:val="both"/>
              <w:rPr>
                <w:rFonts w:ascii="Arial" w:hAnsi="Arial" w:cs="Arial"/>
                <w:sz w:val="20"/>
                <w:szCs w:val="20"/>
              </w:rPr>
            </w:pPr>
            <w:r w:rsidRPr="001364CC">
              <w:rPr>
                <w:rFonts w:ascii="Arial" w:hAnsi="Arial" w:cs="Arial"/>
                <w:sz w:val="20"/>
                <w:szCs w:val="20"/>
              </w:rPr>
              <w:t>especialidad</w:t>
            </w:r>
          </w:p>
        </w:tc>
        <w:tc>
          <w:tcPr>
            <w:tcW w:w="1259" w:type="dxa"/>
          </w:tcPr>
          <w:p w14:paraId="5E25075E" w14:textId="08EB376F"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4D987824" w14:textId="000282B8"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6D45D27E"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2AA92EA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377062EA" w14:textId="78FA4867"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Área de especialización</w:t>
            </w:r>
          </w:p>
        </w:tc>
        <w:tc>
          <w:tcPr>
            <w:tcW w:w="1227" w:type="dxa"/>
          </w:tcPr>
          <w:p w14:paraId="6D8F6A18" w14:textId="602D5D16"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"Construcción residencial"</w:t>
            </w:r>
          </w:p>
        </w:tc>
      </w:tr>
      <w:tr w:rsidR="001620CD" w:rsidRPr="001620CD" w14:paraId="56B191D5"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634D655C" w14:textId="0BF1B975" w:rsidR="00240CEB" w:rsidRPr="001620CD" w:rsidRDefault="001364CC" w:rsidP="001620CD">
            <w:pPr>
              <w:jc w:val="both"/>
              <w:rPr>
                <w:rFonts w:ascii="Arial" w:hAnsi="Arial" w:cs="Arial"/>
                <w:sz w:val="20"/>
                <w:szCs w:val="20"/>
              </w:rPr>
            </w:pPr>
            <w:r w:rsidRPr="001364CC">
              <w:rPr>
                <w:rFonts w:ascii="Arial" w:hAnsi="Arial" w:cs="Arial"/>
                <w:sz w:val="20"/>
                <w:szCs w:val="20"/>
              </w:rPr>
              <w:t>experiencia</w:t>
            </w:r>
          </w:p>
        </w:tc>
        <w:tc>
          <w:tcPr>
            <w:tcW w:w="1259" w:type="dxa"/>
          </w:tcPr>
          <w:p w14:paraId="2B366353"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INT</w:t>
            </w:r>
          </w:p>
        </w:tc>
        <w:tc>
          <w:tcPr>
            <w:tcW w:w="974" w:type="dxa"/>
          </w:tcPr>
          <w:p w14:paraId="608D2604"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32" w:type="dxa"/>
          </w:tcPr>
          <w:p w14:paraId="21F8508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4E3531A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69BF2790" w14:textId="4FD8D2D5"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Años de experiencia</w:t>
            </w:r>
          </w:p>
        </w:tc>
        <w:tc>
          <w:tcPr>
            <w:tcW w:w="1227" w:type="dxa"/>
          </w:tcPr>
          <w:p w14:paraId="655DB33A" w14:textId="5BE383DA"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w:t>
            </w:r>
          </w:p>
        </w:tc>
      </w:tr>
      <w:tr w:rsidR="001620CD" w:rsidRPr="001620CD" w14:paraId="296561BC"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75348971" w14:textId="314289DB" w:rsidR="00240CEB" w:rsidRPr="001620CD" w:rsidRDefault="001364CC" w:rsidP="001620CD">
            <w:pPr>
              <w:jc w:val="both"/>
              <w:rPr>
                <w:rFonts w:ascii="Arial" w:hAnsi="Arial" w:cs="Arial"/>
                <w:sz w:val="20"/>
                <w:szCs w:val="20"/>
              </w:rPr>
            </w:pPr>
            <w:r w:rsidRPr="001364CC">
              <w:rPr>
                <w:rFonts w:ascii="Arial" w:hAnsi="Arial" w:cs="Arial"/>
                <w:sz w:val="20"/>
                <w:szCs w:val="20"/>
              </w:rPr>
              <w:t>nombre</w:t>
            </w:r>
          </w:p>
        </w:tc>
        <w:tc>
          <w:tcPr>
            <w:tcW w:w="1259" w:type="dxa"/>
          </w:tcPr>
          <w:p w14:paraId="7B89B7EC" w14:textId="4A644EE9"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r w:rsidRPr="001364CC">
              <w:rPr>
                <w:rFonts w:ascii="Arial" w:hAnsi="Arial" w:cs="Arial"/>
                <w:sz w:val="20"/>
                <w:szCs w:val="20"/>
              </w:rPr>
              <w:t xml:space="preserve"> </w:t>
            </w:r>
          </w:p>
        </w:tc>
        <w:tc>
          <w:tcPr>
            <w:tcW w:w="974" w:type="dxa"/>
          </w:tcPr>
          <w:p w14:paraId="6D61CCF2" w14:textId="409D504B"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5C0055A0"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13E1C2C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56F9219B" w14:textId="67B79832"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Nombre del contratista</w:t>
            </w:r>
          </w:p>
        </w:tc>
        <w:tc>
          <w:tcPr>
            <w:tcW w:w="1227" w:type="dxa"/>
          </w:tcPr>
          <w:p w14:paraId="2E8B19B1" w14:textId="39B1342E"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"Carlos"</w:t>
            </w:r>
          </w:p>
        </w:tc>
      </w:tr>
      <w:tr w:rsidR="001620CD" w:rsidRPr="001620CD" w14:paraId="0137526E"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3163393F" w14:textId="3869663F" w:rsidR="00240CEB" w:rsidRPr="001620CD" w:rsidRDefault="001364CC" w:rsidP="001620CD">
            <w:pPr>
              <w:jc w:val="both"/>
              <w:rPr>
                <w:rFonts w:ascii="Arial" w:hAnsi="Arial" w:cs="Arial"/>
                <w:sz w:val="20"/>
                <w:szCs w:val="20"/>
              </w:rPr>
            </w:pPr>
            <w:r w:rsidRPr="001364CC">
              <w:rPr>
                <w:rFonts w:ascii="Arial" w:hAnsi="Arial" w:cs="Arial"/>
                <w:sz w:val="20"/>
                <w:szCs w:val="20"/>
              </w:rPr>
              <w:t>role</w:t>
            </w:r>
          </w:p>
        </w:tc>
        <w:tc>
          <w:tcPr>
            <w:tcW w:w="1259" w:type="dxa"/>
          </w:tcPr>
          <w:p w14:paraId="4697F875" w14:textId="14DEA995"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4F2380C9" w14:textId="656B9180" w:rsidR="00240CEB"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20108885"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56" w:type="dxa"/>
          </w:tcPr>
          <w:p w14:paraId="3552269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47" w:type="dxa"/>
          </w:tcPr>
          <w:p w14:paraId="2B9E50C2" w14:textId="20C2FA9E"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Rol en el sistema</w:t>
            </w:r>
          </w:p>
        </w:tc>
        <w:tc>
          <w:tcPr>
            <w:tcW w:w="1227" w:type="dxa"/>
          </w:tcPr>
          <w:p w14:paraId="738CF246" w14:textId="03B954FF"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"contratista"</w:t>
            </w:r>
          </w:p>
        </w:tc>
      </w:tr>
      <w:tr w:rsidR="001364CC" w:rsidRPr="001620CD" w14:paraId="00366E1A"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02452592" w14:textId="5AD3A4AC" w:rsidR="001364CC" w:rsidRPr="001364CC" w:rsidRDefault="001364CC" w:rsidP="001620CD">
            <w:pPr>
              <w:jc w:val="both"/>
              <w:rPr>
                <w:rFonts w:ascii="Arial" w:hAnsi="Arial" w:cs="Arial"/>
                <w:sz w:val="20"/>
                <w:szCs w:val="20"/>
              </w:rPr>
            </w:pPr>
            <w:proofErr w:type="spellStart"/>
            <w:r w:rsidRPr="001364CC">
              <w:rPr>
                <w:rFonts w:ascii="Arial" w:hAnsi="Arial" w:cs="Arial"/>
                <w:sz w:val="20"/>
                <w:szCs w:val="20"/>
              </w:rPr>
              <w:t>telefono</w:t>
            </w:r>
            <w:proofErr w:type="spellEnd"/>
          </w:p>
        </w:tc>
        <w:tc>
          <w:tcPr>
            <w:tcW w:w="1259" w:type="dxa"/>
          </w:tcPr>
          <w:p w14:paraId="31BEF0FC" w14:textId="7A46C793"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052FCE11" w14:textId="5C243164"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1601167B" w14:textId="77777777"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656" w:type="dxa"/>
          </w:tcPr>
          <w:p w14:paraId="42C817EB" w14:textId="77777777"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347" w:type="dxa"/>
          </w:tcPr>
          <w:p w14:paraId="114A64CC" w14:textId="6442ACDE"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Teléfono de contacto</w:t>
            </w:r>
          </w:p>
        </w:tc>
        <w:tc>
          <w:tcPr>
            <w:tcW w:w="1227" w:type="dxa"/>
          </w:tcPr>
          <w:p w14:paraId="6E099217" w14:textId="1B3566EB"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"3001234567"</w:t>
            </w:r>
          </w:p>
        </w:tc>
      </w:tr>
      <w:tr w:rsidR="001364CC" w:rsidRPr="001620CD" w14:paraId="2CE70B43" w14:textId="77777777" w:rsidTr="001364CC">
        <w:tc>
          <w:tcPr>
            <w:cnfStyle w:val="001000000000" w:firstRow="0" w:lastRow="0" w:firstColumn="1" w:lastColumn="0" w:oddVBand="0" w:evenVBand="0" w:oddHBand="0" w:evenHBand="0" w:firstRowFirstColumn="0" w:firstRowLastColumn="0" w:lastRowFirstColumn="0" w:lastRowLastColumn="0"/>
            <w:tcW w:w="2335" w:type="dxa"/>
          </w:tcPr>
          <w:p w14:paraId="432A84BB" w14:textId="4A07CE44" w:rsidR="001364CC" w:rsidRPr="001364CC" w:rsidRDefault="00BD5C37" w:rsidP="001620CD">
            <w:pPr>
              <w:jc w:val="both"/>
              <w:rPr>
                <w:rFonts w:ascii="Arial" w:hAnsi="Arial" w:cs="Arial"/>
                <w:sz w:val="20"/>
                <w:szCs w:val="20"/>
              </w:rPr>
            </w:pPr>
            <w:proofErr w:type="spellStart"/>
            <w:r>
              <w:rPr>
                <w:rFonts w:ascii="Arial" w:hAnsi="Arial" w:cs="Arial"/>
                <w:sz w:val="20"/>
                <w:szCs w:val="20"/>
              </w:rPr>
              <w:lastRenderedPageBreak/>
              <w:t>Username</w:t>
            </w:r>
            <w:proofErr w:type="spellEnd"/>
          </w:p>
        </w:tc>
        <w:tc>
          <w:tcPr>
            <w:tcW w:w="1259" w:type="dxa"/>
          </w:tcPr>
          <w:p w14:paraId="5132D6FF" w14:textId="2B6BBBEF"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364CC">
              <w:rPr>
                <w:rFonts w:ascii="Arial" w:hAnsi="Arial" w:cs="Arial"/>
                <w:sz w:val="20"/>
                <w:szCs w:val="20"/>
              </w:rPr>
              <w:t>VARCHAR</w:t>
            </w:r>
          </w:p>
        </w:tc>
        <w:tc>
          <w:tcPr>
            <w:tcW w:w="974" w:type="dxa"/>
          </w:tcPr>
          <w:p w14:paraId="266ECD6E" w14:textId="6227757B" w:rsidR="001364CC" w:rsidRPr="001620CD" w:rsidRDefault="001364CC"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32" w:type="dxa"/>
          </w:tcPr>
          <w:p w14:paraId="03CBB1CF" w14:textId="79BE3FBE"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56" w:type="dxa"/>
          </w:tcPr>
          <w:p w14:paraId="3870F232" w14:textId="1313CD78"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47" w:type="dxa"/>
          </w:tcPr>
          <w:p w14:paraId="60083125" w14:textId="6EF7C634"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Nombre de usuario único</w:t>
            </w:r>
          </w:p>
        </w:tc>
        <w:tc>
          <w:tcPr>
            <w:tcW w:w="1227" w:type="dxa"/>
          </w:tcPr>
          <w:p w14:paraId="35522F22" w14:textId="157D325F" w:rsidR="001364CC"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w:t>
            </w:r>
            <w:proofErr w:type="spellStart"/>
            <w:r w:rsidRPr="00BD5C37">
              <w:rPr>
                <w:rFonts w:ascii="Arial" w:hAnsi="Arial" w:cs="Arial"/>
                <w:sz w:val="20"/>
                <w:szCs w:val="20"/>
              </w:rPr>
              <w:t>carlos_construct</w:t>
            </w:r>
            <w:proofErr w:type="spellEnd"/>
            <w:r w:rsidRPr="00BD5C37">
              <w:rPr>
                <w:rFonts w:ascii="Arial" w:hAnsi="Arial" w:cs="Arial"/>
                <w:sz w:val="20"/>
                <w:szCs w:val="20"/>
              </w:rPr>
              <w:t>"</w:t>
            </w:r>
          </w:p>
        </w:tc>
      </w:tr>
    </w:tbl>
    <w:p w14:paraId="4262081F" w14:textId="77777777" w:rsidR="00240CEB" w:rsidRPr="001620CD" w:rsidRDefault="00240CEB" w:rsidP="001620CD">
      <w:pPr>
        <w:jc w:val="both"/>
        <w:rPr>
          <w:rFonts w:ascii="Arial" w:hAnsi="Arial" w:cs="Arial"/>
          <w:sz w:val="24"/>
          <w:szCs w:val="24"/>
        </w:rPr>
      </w:pPr>
    </w:p>
    <w:p w14:paraId="45DE7603" w14:textId="5773D01F"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t xml:space="preserve">Tabla: </w:t>
      </w:r>
      <w:r w:rsidR="00BD5C37">
        <w:rPr>
          <w:rFonts w:ascii="Arial" w:hAnsi="Arial" w:cs="Arial"/>
          <w:color w:val="auto"/>
          <w:sz w:val="24"/>
          <w:szCs w:val="24"/>
        </w:rPr>
        <w:t>Trabajadores</w:t>
      </w:r>
    </w:p>
    <w:p w14:paraId="026233D9"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Registra cada venta realizada a los clientes.</w:t>
      </w:r>
    </w:p>
    <w:tbl>
      <w:tblPr>
        <w:tblStyle w:val="Tablaconcuadrcula1Claro-nfasis2"/>
        <w:tblW w:w="0" w:type="auto"/>
        <w:tblLook w:val="04A0" w:firstRow="1" w:lastRow="0" w:firstColumn="1" w:lastColumn="0" w:noHBand="0" w:noVBand="1"/>
      </w:tblPr>
      <w:tblGrid>
        <w:gridCol w:w="1499"/>
        <w:gridCol w:w="1174"/>
        <w:gridCol w:w="942"/>
        <w:gridCol w:w="721"/>
        <w:gridCol w:w="637"/>
        <w:gridCol w:w="1400"/>
        <w:gridCol w:w="2257"/>
      </w:tblGrid>
      <w:tr w:rsidR="001620CD" w:rsidRPr="001620CD" w14:paraId="157A29D4" w14:textId="77777777" w:rsidTr="00BD5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0C6BCEBF"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Campo</w:t>
            </w:r>
          </w:p>
        </w:tc>
        <w:tc>
          <w:tcPr>
            <w:tcW w:w="1272" w:type="dxa"/>
          </w:tcPr>
          <w:p w14:paraId="1EE730BC"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1114" w:type="dxa"/>
          </w:tcPr>
          <w:p w14:paraId="26456160"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1004" w:type="dxa"/>
          </w:tcPr>
          <w:p w14:paraId="4EB5563C"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962" w:type="dxa"/>
          </w:tcPr>
          <w:p w14:paraId="1DBA2064"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506" w:type="dxa"/>
          </w:tcPr>
          <w:p w14:paraId="08795D5F"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200" w:type="dxa"/>
          </w:tcPr>
          <w:p w14:paraId="32FFAC1A"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1620CD" w:rsidRPr="001620CD" w14:paraId="58C37E70"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0AA36F54"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id</w:t>
            </w:r>
          </w:p>
        </w:tc>
        <w:tc>
          <w:tcPr>
            <w:tcW w:w="1272" w:type="dxa"/>
          </w:tcPr>
          <w:p w14:paraId="3AF29DAB" w14:textId="1CC060E9"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114" w:type="dxa"/>
          </w:tcPr>
          <w:p w14:paraId="08976CC9"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1004" w:type="dxa"/>
          </w:tcPr>
          <w:p w14:paraId="34350F5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962" w:type="dxa"/>
          </w:tcPr>
          <w:p w14:paraId="72998E6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07F83E64" w14:textId="4866F9B4"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Identificador único del trabajador</w:t>
            </w:r>
          </w:p>
        </w:tc>
        <w:tc>
          <w:tcPr>
            <w:tcW w:w="1200" w:type="dxa"/>
          </w:tcPr>
          <w:p w14:paraId="597E2E4F" w14:textId="0DD35DE4"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1620CD" w:rsidRPr="001620CD" w14:paraId="4578547B"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5ED6848C" w14:textId="10601321" w:rsidR="00240CEB" w:rsidRPr="001620CD" w:rsidRDefault="00BD5C37" w:rsidP="001620CD">
            <w:pPr>
              <w:jc w:val="both"/>
              <w:rPr>
                <w:rFonts w:ascii="Arial" w:hAnsi="Arial" w:cs="Arial"/>
                <w:sz w:val="20"/>
                <w:szCs w:val="20"/>
              </w:rPr>
            </w:pPr>
            <w:r>
              <w:rPr>
                <w:rFonts w:ascii="Arial" w:hAnsi="Arial" w:cs="Arial"/>
                <w:sz w:val="20"/>
                <w:szCs w:val="20"/>
              </w:rPr>
              <w:t>apellido</w:t>
            </w:r>
          </w:p>
        </w:tc>
        <w:tc>
          <w:tcPr>
            <w:tcW w:w="1272" w:type="dxa"/>
          </w:tcPr>
          <w:p w14:paraId="66A7E458" w14:textId="3815F694"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14" w:type="dxa"/>
          </w:tcPr>
          <w:p w14:paraId="51EFFCFA" w14:textId="0810C0FF"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004" w:type="dxa"/>
          </w:tcPr>
          <w:p w14:paraId="7EC8EA11" w14:textId="37675F63"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962" w:type="dxa"/>
          </w:tcPr>
          <w:p w14:paraId="7CC899E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36C59D12" w14:textId="06DDF353"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Apellido del trabajador</w:t>
            </w:r>
          </w:p>
        </w:tc>
        <w:tc>
          <w:tcPr>
            <w:tcW w:w="1200" w:type="dxa"/>
          </w:tcPr>
          <w:p w14:paraId="56278724" w14:textId="625DAB62"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"Rodríguez"</w:t>
            </w:r>
          </w:p>
        </w:tc>
      </w:tr>
      <w:tr w:rsidR="001620CD" w:rsidRPr="001620CD" w14:paraId="2FED1AB6"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344DDBCF" w14:textId="02CD5F30" w:rsidR="00240CEB" w:rsidRPr="001620CD" w:rsidRDefault="00BD5C37" w:rsidP="001620CD">
            <w:pPr>
              <w:jc w:val="both"/>
              <w:rPr>
                <w:rFonts w:ascii="Arial" w:hAnsi="Arial" w:cs="Arial"/>
                <w:sz w:val="20"/>
                <w:szCs w:val="20"/>
              </w:rPr>
            </w:pPr>
            <w:r>
              <w:rPr>
                <w:rFonts w:ascii="Arial" w:hAnsi="Arial" w:cs="Arial"/>
                <w:sz w:val="20"/>
                <w:szCs w:val="20"/>
              </w:rPr>
              <w:t>creado</w:t>
            </w:r>
          </w:p>
        </w:tc>
        <w:tc>
          <w:tcPr>
            <w:tcW w:w="1272" w:type="dxa"/>
          </w:tcPr>
          <w:p w14:paraId="29F667F9"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DATETIME</w:t>
            </w:r>
          </w:p>
        </w:tc>
        <w:tc>
          <w:tcPr>
            <w:tcW w:w="1114" w:type="dxa"/>
          </w:tcPr>
          <w:p w14:paraId="6CFF71C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1004" w:type="dxa"/>
          </w:tcPr>
          <w:p w14:paraId="1EBCD39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4D0DD15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262605FA" w14:textId="2053C160"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Fecha de registro</w:t>
            </w:r>
          </w:p>
        </w:tc>
        <w:tc>
          <w:tcPr>
            <w:tcW w:w="1200" w:type="dxa"/>
          </w:tcPr>
          <w:p w14:paraId="1BC000D8" w14:textId="045F2451"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2025-03-07 11:20:00</w:t>
            </w:r>
          </w:p>
        </w:tc>
      </w:tr>
      <w:tr w:rsidR="001620CD" w:rsidRPr="001620CD" w14:paraId="01205B22"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36269375" w14:textId="400A35A9" w:rsidR="00240CEB" w:rsidRPr="001620CD" w:rsidRDefault="00BD5C37" w:rsidP="001620CD">
            <w:pPr>
              <w:jc w:val="both"/>
              <w:rPr>
                <w:rFonts w:ascii="Arial" w:hAnsi="Arial" w:cs="Arial"/>
                <w:sz w:val="20"/>
                <w:szCs w:val="20"/>
              </w:rPr>
            </w:pPr>
            <w:r>
              <w:rPr>
                <w:rFonts w:ascii="Arial" w:hAnsi="Arial" w:cs="Arial"/>
                <w:sz w:val="20"/>
                <w:szCs w:val="20"/>
              </w:rPr>
              <w:t>disponibilidad</w:t>
            </w:r>
          </w:p>
        </w:tc>
        <w:tc>
          <w:tcPr>
            <w:tcW w:w="1272" w:type="dxa"/>
          </w:tcPr>
          <w:p w14:paraId="00F3B318" w14:textId="54835A30"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BIT</w:t>
            </w:r>
          </w:p>
        </w:tc>
        <w:tc>
          <w:tcPr>
            <w:tcW w:w="1114" w:type="dxa"/>
          </w:tcPr>
          <w:p w14:paraId="202A4D0D" w14:textId="47DA353B"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c>
          <w:tcPr>
            <w:tcW w:w="1004" w:type="dxa"/>
          </w:tcPr>
          <w:p w14:paraId="11DAC17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103BE99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657D7719" w14:textId="4748F432"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Estado de disponibilidad (1=disponible, 0=no disponible)</w:t>
            </w:r>
          </w:p>
        </w:tc>
        <w:tc>
          <w:tcPr>
            <w:tcW w:w="1200" w:type="dxa"/>
          </w:tcPr>
          <w:p w14:paraId="194EDA7B" w14:textId="048D78C8"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p>
        </w:tc>
      </w:tr>
      <w:tr w:rsidR="001620CD" w:rsidRPr="001620CD" w14:paraId="4283A1F7"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5154CE8A" w14:textId="1B973883" w:rsidR="00240CEB" w:rsidRPr="001620CD" w:rsidRDefault="00BD5C37" w:rsidP="001620CD">
            <w:pPr>
              <w:jc w:val="both"/>
              <w:rPr>
                <w:rFonts w:ascii="Arial" w:hAnsi="Arial" w:cs="Arial"/>
                <w:sz w:val="20"/>
                <w:szCs w:val="20"/>
              </w:rPr>
            </w:pPr>
            <w:r>
              <w:rPr>
                <w:rFonts w:ascii="Arial" w:hAnsi="Arial" w:cs="Arial"/>
                <w:sz w:val="20"/>
                <w:szCs w:val="20"/>
              </w:rPr>
              <w:t>email</w:t>
            </w:r>
          </w:p>
        </w:tc>
        <w:tc>
          <w:tcPr>
            <w:tcW w:w="1272" w:type="dxa"/>
          </w:tcPr>
          <w:p w14:paraId="3D845DE6" w14:textId="39299030"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14" w:type="dxa"/>
          </w:tcPr>
          <w:p w14:paraId="1A1316BA" w14:textId="0B38EB07"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004" w:type="dxa"/>
          </w:tcPr>
          <w:p w14:paraId="695B8CB3"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7831928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20CF4DA4" w14:textId="45F5108C"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Correo electrónico</w:t>
            </w:r>
          </w:p>
        </w:tc>
        <w:tc>
          <w:tcPr>
            <w:tcW w:w="1200" w:type="dxa"/>
          </w:tcPr>
          <w:p w14:paraId="4BE24526" w14:textId="3C679F7A"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"trabajador@email.com"</w:t>
            </w:r>
          </w:p>
        </w:tc>
      </w:tr>
      <w:tr w:rsidR="001620CD" w:rsidRPr="001620CD" w14:paraId="011C3BD8"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4EE94E6E" w14:textId="1F881DAE" w:rsidR="00240CEB" w:rsidRPr="001620CD" w:rsidRDefault="00BD5C37" w:rsidP="001620CD">
            <w:pPr>
              <w:jc w:val="both"/>
              <w:rPr>
                <w:rFonts w:ascii="Arial" w:hAnsi="Arial" w:cs="Arial"/>
                <w:sz w:val="20"/>
                <w:szCs w:val="20"/>
              </w:rPr>
            </w:pPr>
            <w:r>
              <w:rPr>
                <w:rFonts w:ascii="Arial" w:hAnsi="Arial" w:cs="Arial"/>
                <w:sz w:val="20"/>
                <w:szCs w:val="20"/>
              </w:rPr>
              <w:t>experiencia</w:t>
            </w:r>
          </w:p>
        </w:tc>
        <w:tc>
          <w:tcPr>
            <w:tcW w:w="1272" w:type="dxa"/>
          </w:tcPr>
          <w:p w14:paraId="6772B9A9" w14:textId="4160D031"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INT</w:t>
            </w:r>
          </w:p>
        </w:tc>
        <w:tc>
          <w:tcPr>
            <w:tcW w:w="1114" w:type="dxa"/>
          </w:tcPr>
          <w:p w14:paraId="37497138" w14:textId="2290E1F1"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1004" w:type="dxa"/>
          </w:tcPr>
          <w:p w14:paraId="17894F9B"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09BFB41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1A6DAF54" w14:textId="7415AAEF"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Años de experiencia</w:t>
            </w:r>
          </w:p>
        </w:tc>
        <w:tc>
          <w:tcPr>
            <w:tcW w:w="1200" w:type="dxa"/>
          </w:tcPr>
          <w:p w14:paraId="7CEBE77A" w14:textId="642E3977"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r>
      <w:tr w:rsidR="001620CD" w:rsidRPr="001620CD" w14:paraId="0CBF6915"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33307EFF" w14:textId="267A56B7" w:rsidR="00240CEB" w:rsidRPr="001620CD" w:rsidRDefault="00BD5C37" w:rsidP="001620CD">
            <w:pPr>
              <w:jc w:val="both"/>
              <w:rPr>
                <w:rFonts w:ascii="Arial" w:hAnsi="Arial" w:cs="Arial"/>
                <w:sz w:val="20"/>
                <w:szCs w:val="20"/>
              </w:rPr>
            </w:pPr>
            <w:r>
              <w:rPr>
                <w:rFonts w:ascii="Arial" w:hAnsi="Arial" w:cs="Arial"/>
                <w:sz w:val="20"/>
                <w:szCs w:val="20"/>
              </w:rPr>
              <w:t>nombre</w:t>
            </w:r>
          </w:p>
        </w:tc>
        <w:tc>
          <w:tcPr>
            <w:tcW w:w="1272" w:type="dxa"/>
          </w:tcPr>
          <w:p w14:paraId="6684D8F3" w14:textId="1B071474"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14" w:type="dxa"/>
          </w:tcPr>
          <w:p w14:paraId="1183BF3B" w14:textId="4F742A5D"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004" w:type="dxa"/>
          </w:tcPr>
          <w:p w14:paraId="064BE73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28F300D4"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06" w:type="dxa"/>
          </w:tcPr>
          <w:p w14:paraId="0D738D8D" w14:textId="0D133416"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Nombre del trabajador</w:t>
            </w:r>
          </w:p>
        </w:tc>
        <w:tc>
          <w:tcPr>
            <w:tcW w:w="1200" w:type="dxa"/>
          </w:tcPr>
          <w:p w14:paraId="250A071B" w14:textId="14842097"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"María"</w:t>
            </w:r>
          </w:p>
        </w:tc>
      </w:tr>
      <w:tr w:rsidR="001620CD" w:rsidRPr="001620CD" w14:paraId="2A792AD1"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262F0F0A" w14:textId="708A4706" w:rsidR="00240CEB" w:rsidRPr="001620CD" w:rsidRDefault="00BD5C37" w:rsidP="001620CD">
            <w:pPr>
              <w:jc w:val="both"/>
              <w:rPr>
                <w:rFonts w:ascii="Arial" w:hAnsi="Arial" w:cs="Arial"/>
                <w:sz w:val="20"/>
                <w:szCs w:val="20"/>
              </w:rPr>
            </w:pPr>
            <w:r>
              <w:rPr>
                <w:rFonts w:ascii="Arial" w:hAnsi="Arial" w:cs="Arial"/>
                <w:sz w:val="20"/>
                <w:szCs w:val="20"/>
              </w:rPr>
              <w:t>oficio</w:t>
            </w:r>
          </w:p>
        </w:tc>
        <w:tc>
          <w:tcPr>
            <w:tcW w:w="1272" w:type="dxa"/>
          </w:tcPr>
          <w:p w14:paraId="7660C640"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VARCHAR</w:t>
            </w:r>
          </w:p>
        </w:tc>
        <w:tc>
          <w:tcPr>
            <w:tcW w:w="1114" w:type="dxa"/>
          </w:tcPr>
          <w:p w14:paraId="79A27A5C" w14:textId="18D0DAE5"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004" w:type="dxa"/>
          </w:tcPr>
          <w:p w14:paraId="693D1807"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962" w:type="dxa"/>
          </w:tcPr>
          <w:p w14:paraId="67CFA114" w14:textId="7214E4D5"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06" w:type="dxa"/>
          </w:tcPr>
          <w:p w14:paraId="2363629F" w14:textId="646E44C9"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Oficio o especialidad</w:t>
            </w:r>
          </w:p>
        </w:tc>
        <w:tc>
          <w:tcPr>
            <w:tcW w:w="1200" w:type="dxa"/>
          </w:tcPr>
          <w:p w14:paraId="36CB25E2" w14:textId="29B9EB54" w:rsidR="00240CEB"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"Albañilería"</w:t>
            </w:r>
          </w:p>
        </w:tc>
      </w:tr>
      <w:tr w:rsidR="00BD5C37" w:rsidRPr="001620CD" w14:paraId="102B9D31"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53C662E6" w14:textId="3BDF486E" w:rsidR="00BD5C37" w:rsidRDefault="00BD5C37" w:rsidP="001620CD">
            <w:pPr>
              <w:jc w:val="both"/>
              <w:rPr>
                <w:rFonts w:ascii="Arial" w:hAnsi="Arial" w:cs="Arial"/>
                <w:sz w:val="20"/>
                <w:szCs w:val="20"/>
              </w:rPr>
            </w:pPr>
            <w:r>
              <w:rPr>
                <w:rFonts w:ascii="Arial" w:hAnsi="Arial" w:cs="Arial"/>
                <w:sz w:val="20"/>
                <w:szCs w:val="20"/>
              </w:rPr>
              <w:t>Teléfono</w:t>
            </w:r>
          </w:p>
        </w:tc>
        <w:tc>
          <w:tcPr>
            <w:tcW w:w="1272" w:type="dxa"/>
          </w:tcPr>
          <w:p w14:paraId="7CCCE3F9" w14:textId="4637ECAF"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114" w:type="dxa"/>
          </w:tcPr>
          <w:p w14:paraId="5B52C02A" w14:textId="739D58BA"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1004" w:type="dxa"/>
          </w:tcPr>
          <w:p w14:paraId="10A2FD14" w14:textId="3B2F5A3E"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962" w:type="dxa"/>
          </w:tcPr>
          <w:p w14:paraId="57D3985E" w14:textId="6A057FFC"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06" w:type="dxa"/>
          </w:tcPr>
          <w:p w14:paraId="6B893F83" w14:textId="5B915876"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Teléfono de contacto</w:t>
            </w:r>
          </w:p>
        </w:tc>
        <w:tc>
          <w:tcPr>
            <w:tcW w:w="1200" w:type="dxa"/>
          </w:tcPr>
          <w:p w14:paraId="0B567DFA" w14:textId="40AD5C6B"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D5C37">
              <w:rPr>
                <w:rFonts w:ascii="Arial" w:hAnsi="Arial" w:cs="Arial"/>
                <w:sz w:val="20"/>
                <w:szCs w:val="20"/>
              </w:rPr>
              <w:t>"3109876543"</w:t>
            </w:r>
          </w:p>
        </w:tc>
      </w:tr>
      <w:tr w:rsidR="00BD5C37" w:rsidRPr="001620CD" w14:paraId="261435D1" w14:textId="77777777" w:rsidTr="00BD5C37">
        <w:tc>
          <w:tcPr>
            <w:cnfStyle w:val="001000000000" w:firstRow="0" w:lastRow="0" w:firstColumn="1" w:lastColumn="0" w:oddVBand="0" w:evenVBand="0" w:oddHBand="0" w:evenHBand="0" w:firstRowFirstColumn="0" w:firstRowLastColumn="0" w:lastRowFirstColumn="0" w:lastRowLastColumn="0"/>
            <w:tcW w:w="1572" w:type="dxa"/>
          </w:tcPr>
          <w:p w14:paraId="743A0B35" w14:textId="4B9DE46C" w:rsidR="00BD5C37" w:rsidRDefault="00BD5C37" w:rsidP="001620CD">
            <w:pPr>
              <w:jc w:val="both"/>
              <w:rPr>
                <w:rFonts w:ascii="Arial" w:hAnsi="Arial" w:cs="Arial"/>
                <w:sz w:val="20"/>
                <w:szCs w:val="20"/>
              </w:rPr>
            </w:pPr>
            <w:proofErr w:type="spellStart"/>
            <w:r>
              <w:rPr>
                <w:rFonts w:ascii="Arial" w:hAnsi="Arial" w:cs="Arial"/>
                <w:sz w:val="20"/>
                <w:szCs w:val="20"/>
              </w:rPr>
              <w:t>Usuario_id</w:t>
            </w:r>
            <w:proofErr w:type="spellEnd"/>
          </w:p>
        </w:tc>
        <w:tc>
          <w:tcPr>
            <w:tcW w:w="1272" w:type="dxa"/>
          </w:tcPr>
          <w:p w14:paraId="71CCE91C" w14:textId="0C23B294"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114" w:type="dxa"/>
          </w:tcPr>
          <w:p w14:paraId="5D17D6EC" w14:textId="7661BC6C"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1004" w:type="dxa"/>
          </w:tcPr>
          <w:p w14:paraId="769D1065" w14:textId="6E04548D"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962" w:type="dxa"/>
          </w:tcPr>
          <w:p w14:paraId="028AEBC8" w14:textId="4FCFB770" w:rsidR="00BD5C37" w:rsidRPr="001620CD" w:rsidRDefault="00BD5C37"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506" w:type="dxa"/>
          </w:tcPr>
          <w:p w14:paraId="2683F927" w14:textId="3ECEB233" w:rsidR="00BD5C37"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Referencia al usuario asociado</w:t>
            </w:r>
          </w:p>
        </w:tc>
        <w:tc>
          <w:tcPr>
            <w:tcW w:w="1200" w:type="dxa"/>
          </w:tcPr>
          <w:p w14:paraId="2FFA0811" w14:textId="38F0346D" w:rsidR="00BD5C37"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15</w:t>
            </w:r>
          </w:p>
        </w:tc>
      </w:tr>
    </w:tbl>
    <w:p w14:paraId="27DEF65D" w14:textId="5051D329"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t xml:space="preserve">Tabla: </w:t>
      </w:r>
      <w:r w:rsidR="00D30E6B">
        <w:rPr>
          <w:rFonts w:ascii="Arial" w:hAnsi="Arial" w:cs="Arial"/>
          <w:color w:val="auto"/>
          <w:sz w:val="24"/>
          <w:szCs w:val="24"/>
        </w:rPr>
        <w:t>Proyectos</w:t>
      </w:r>
    </w:p>
    <w:p w14:paraId="2F9E2561"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Contiene los productos vendidos en cada venta con su cantidad y valor.</w:t>
      </w:r>
    </w:p>
    <w:tbl>
      <w:tblPr>
        <w:tblStyle w:val="Tablaconcuadrcula1Claro-nfasis2"/>
        <w:tblW w:w="0" w:type="auto"/>
        <w:tblLook w:val="04A0" w:firstRow="1" w:lastRow="0" w:firstColumn="1" w:lastColumn="0" w:noHBand="0" w:noVBand="1"/>
      </w:tblPr>
      <w:tblGrid>
        <w:gridCol w:w="2462"/>
        <w:gridCol w:w="1146"/>
        <w:gridCol w:w="921"/>
        <w:gridCol w:w="707"/>
        <w:gridCol w:w="625"/>
        <w:gridCol w:w="1340"/>
        <w:gridCol w:w="1429"/>
      </w:tblGrid>
      <w:tr w:rsidR="00D30E6B" w:rsidRPr="001620CD" w14:paraId="1DADC21E" w14:textId="77777777" w:rsidTr="00D30E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610CBAAD"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Campo</w:t>
            </w:r>
          </w:p>
        </w:tc>
        <w:tc>
          <w:tcPr>
            <w:tcW w:w="1201" w:type="dxa"/>
          </w:tcPr>
          <w:p w14:paraId="406260C7"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932" w:type="dxa"/>
          </w:tcPr>
          <w:p w14:paraId="19279BA5"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714" w:type="dxa"/>
          </w:tcPr>
          <w:p w14:paraId="1F8ACB41"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631" w:type="dxa"/>
          </w:tcPr>
          <w:p w14:paraId="2AA44CF0"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555" w:type="dxa"/>
          </w:tcPr>
          <w:p w14:paraId="7C28623C"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099" w:type="dxa"/>
          </w:tcPr>
          <w:p w14:paraId="344D89D7"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D30E6B" w:rsidRPr="001620CD" w14:paraId="58FE76B1"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2DFCB78A"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id</w:t>
            </w:r>
          </w:p>
        </w:tc>
        <w:tc>
          <w:tcPr>
            <w:tcW w:w="1201" w:type="dxa"/>
          </w:tcPr>
          <w:p w14:paraId="5319FD47" w14:textId="1452AC68"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932" w:type="dxa"/>
          </w:tcPr>
          <w:p w14:paraId="271665F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714" w:type="dxa"/>
          </w:tcPr>
          <w:p w14:paraId="215247B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631" w:type="dxa"/>
          </w:tcPr>
          <w:p w14:paraId="6C95030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55" w:type="dxa"/>
          </w:tcPr>
          <w:p w14:paraId="2BA2FAF1" w14:textId="0382A0EA"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Identificador único del proyecto</w:t>
            </w:r>
          </w:p>
        </w:tc>
        <w:tc>
          <w:tcPr>
            <w:tcW w:w="1099" w:type="dxa"/>
          </w:tcPr>
          <w:p w14:paraId="2681B4B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D30E6B" w:rsidRPr="001620CD" w14:paraId="5864A2C1"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51C5691" w14:textId="4005383E" w:rsidR="00240CEB" w:rsidRPr="001620CD" w:rsidRDefault="00D30E6B" w:rsidP="001620CD">
            <w:pPr>
              <w:jc w:val="both"/>
              <w:rPr>
                <w:rFonts w:ascii="Arial" w:hAnsi="Arial" w:cs="Arial"/>
                <w:sz w:val="20"/>
                <w:szCs w:val="20"/>
              </w:rPr>
            </w:pPr>
            <w:proofErr w:type="spellStart"/>
            <w:r>
              <w:rPr>
                <w:rFonts w:ascii="Arial" w:hAnsi="Arial" w:cs="Arial"/>
                <w:sz w:val="20"/>
                <w:szCs w:val="20"/>
              </w:rPr>
              <w:t>Área_total</w:t>
            </w:r>
            <w:proofErr w:type="spellEnd"/>
          </w:p>
        </w:tc>
        <w:tc>
          <w:tcPr>
            <w:tcW w:w="1201" w:type="dxa"/>
          </w:tcPr>
          <w:p w14:paraId="1B31D298" w14:textId="6BBF540A"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DOUBLE</w:t>
            </w:r>
          </w:p>
        </w:tc>
        <w:tc>
          <w:tcPr>
            <w:tcW w:w="932" w:type="dxa"/>
          </w:tcPr>
          <w:p w14:paraId="6168C37E"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714" w:type="dxa"/>
          </w:tcPr>
          <w:p w14:paraId="0B20B469"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FK</w:t>
            </w:r>
          </w:p>
        </w:tc>
        <w:tc>
          <w:tcPr>
            <w:tcW w:w="631" w:type="dxa"/>
          </w:tcPr>
          <w:p w14:paraId="00B5C863"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55" w:type="dxa"/>
          </w:tcPr>
          <w:p w14:paraId="58D51FD5" w14:textId="5BDFCAF3"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Área total del proyecto en m²</w:t>
            </w:r>
          </w:p>
        </w:tc>
        <w:tc>
          <w:tcPr>
            <w:tcW w:w="1099" w:type="dxa"/>
          </w:tcPr>
          <w:p w14:paraId="03330C1F" w14:textId="53C53250"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r w:rsidR="00D30E6B">
              <w:rPr>
                <w:rFonts w:ascii="Arial" w:hAnsi="Arial" w:cs="Arial"/>
                <w:sz w:val="20"/>
                <w:szCs w:val="20"/>
              </w:rPr>
              <w:t>50.75</w:t>
            </w:r>
          </w:p>
        </w:tc>
      </w:tr>
      <w:tr w:rsidR="00D30E6B" w:rsidRPr="001620CD" w14:paraId="795FE739"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27C4A760" w14:textId="7774120A" w:rsidR="00240CEB" w:rsidRPr="001620CD" w:rsidRDefault="00D30E6B" w:rsidP="001620CD">
            <w:pPr>
              <w:jc w:val="both"/>
              <w:rPr>
                <w:rFonts w:ascii="Arial" w:hAnsi="Arial" w:cs="Arial"/>
                <w:sz w:val="20"/>
                <w:szCs w:val="20"/>
              </w:rPr>
            </w:pPr>
            <w:proofErr w:type="spellStart"/>
            <w:r>
              <w:rPr>
                <w:rFonts w:ascii="Arial" w:hAnsi="Arial" w:cs="Arial"/>
                <w:sz w:val="20"/>
                <w:szCs w:val="20"/>
              </w:rPr>
              <w:t>descripcion</w:t>
            </w:r>
            <w:proofErr w:type="spellEnd"/>
          </w:p>
        </w:tc>
        <w:tc>
          <w:tcPr>
            <w:tcW w:w="1201" w:type="dxa"/>
          </w:tcPr>
          <w:p w14:paraId="3E55CF83" w14:textId="0E382C03"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7D06B2EC" w14:textId="4DBA15B0"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2000</w:t>
            </w:r>
          </w:p>
        </w:tc>
        <w:tc>
          <w:tcPr>
            <w:tcW w:w="714" w:type="dxa"/>
          </w:tcPr>
          <w:p w14:paraId="050AFBE1"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FK</w:t>
            </w:r>
          </w:p>
        </w:tc>
        <w:tc>
          <w:tcPr>
            <w:tcW w:w="631" w:type="dxa"/>
          </w:tcPr>
          <w:p w14:paraId="116D88A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55" w:type="dxa"/>
          </w:tcPr>
          <w:p w14:paraId="32215FEA" w14:textId="51D65268"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Descripción detallada del proyecto</w:t>
            </w:r>
          </w:p>
        </w:tc>
        <w:tc>
          <w:tcPr>
            <w:tcW w:w="1099" w:type="dxa"/>
          </w:tcPr>
          <w:p w14:paraId="456972A4" w14:textId="05C0D6A3"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"Construcción casa campestre 3 habitaciones"</w:t>
            </w:r>
          </w:p>
        </w:tc>
      </w:tr>
      <w:tr w:rsidR="00D30E6B" w:rsidRPr="001620CD" w14:paraId="5252F11F"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6F367A41" w14:textId="6CAEC99E" w:rsidR="00240CEB" w:rsidRPr="001620CD" w:rsidRDefault="00D30E6B" w:rsidP="001620CD">
            <w:pPr>
              <w:jc w:val="both"/>
              <w:rPr>
                <w:rFonts w:ascii="Arial" w:hAnsi="Arial" w:cs="Arial"/>
                <w:sz w:val="20"/>
                <w:szCs w:val="20"/>
              </w:rPr>
            </w:pPr>
            <w:proofErr w:type="spellStart"/>
            <w:r>
              <w:rPr>
                <w:rFonts w:ascii="Arial" w:hAnsi="Arial" w:cs="Arial"/>
                <w:sz w:val="20"/>
                <w:szCs w:val="20"/>
              </w:rPr>
              <w:lastRenderedPageBreak/>
              <w:t>Estado_asignacion</w:t>
            </w:r>
            <w:proofErr w:type="spellEnd"/>
          </w:p>
        </w:tc>
        <w:tc>
          <w:tcPr>
            <w:tcW w:w="1201" w:type="dxa"/>
          </w:tcPr>
          <w:p w14:paraId="17FCF5E5" w14:textId="3695DE9D"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5E72036B" w14:textId="31E16507"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714" w:type="dxa"/>
          </w:tcPr>
          <w:p w14:paraId="56FA06AC"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31" w:type="dxa"/>
          </w:tcPr>
          <w:p w14:paraId="50DED66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55" w:type="dxa"/>
          </w:tcPr>
          <w:p w14:paraId="0FD489DC" w14:textId="3EB7D20F"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Estado de asignación del proyecto</w:t>
            </w:r>
          </w:p>
        </w:tc>
        <w:tc>
          <w:tcPr>
            <w:tcW w:w="1099" w:type="dxa"/>
          </w:tcPr>
          <w:p w14:paraId="67B97F3B" w14:textId="06160274"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w:t>
            </w:r>
            <w:proofErr w:type="spellStart"/>
            <w:r w:rsidRPr="00D30E6B">
              <w:rPr>
                <w:rFonts w:ascii="Arial" w:hAnsi="Arial" w:cs="Arial"/>
                <w:sz w:val="20"/>
                <w:szCs w:val="20"/>
              </w:rPr>
              <w:t>sin_asignar</w:t>
            </w:r>
            <w:proofErr w:type="spellEnd"/>
            <w:r w:rsidRPr="00D30E6B">
              <w:rPr>
                <w:rFonts w:ascii="Arial" w:hAnsi="Arial" w:cs="Arial"/>
                <w:sz w:val="20"/>
                <w:szCs w:val="20"/>
              </w:rPr>
              <w:t>", "asignado"</w:t>
            </w:r>
          </w:p>
        </w:tc>
      </w:tr>
      <w:tr w:rsidR="00D30E6B" w:rsidRPr="001620CD" w14:paraId="0148EC9E"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52F9014F" w14:textId="21B938D2" w:rsidR="00240CEB" w:rsidRPr="001620CD" w:rsidRDefault="00D30E6B" w:rsidP="001620CD">
            <w:pPr>
              <w:jc w:val="both"/>
              <w:rPr>
                <w:rFonts w:ascii="Arial" w:hAnsi="Arial" w:cs="Arial"/>
                <w:sz w:val="20"/>
                <w:szCs w:val="20"/>
              </w:rPr>
            </w:pPr>
            <w:proofErr w:type="spellStart"/>
            <w:r>
              <w:rPr>
                <w:rFonts w:ascii="Arial" w:hAnsi="Arial" w:cs="Arial"/>
                <w:sz w:val="20"/>
                <w:szCs w:val="20"/>
              </w:rPr>
              <w:t>Estado_ejecucion</w:t>
            </w:r>
            <w:proofErr w:type="spellEnd"/>
          </w:p>
        </w:tc>
        <w:tc>
          <w:tcPr>
            <w:tcW w:w="1201" w:type="dxa"/>
          </w:tcPr>
          <w:p w14:paraId="35B425BE" w14:textId="4CB6B63F"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5B18AF08" w14:textId="0841F5F0"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714" w:type="dxa"/>
          </w:tcPr>
          <w:p w14:paraId="5CFFAAE8"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31" w:type="dxa"/>
          </w:tcPr>
          <w:p w14:paraId="574C80C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555" w:type="dxa"/>
          </w:tcPr>
          <w:p w14:paraId="2CF59E8D" w14:textId="66DFE26C"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Estado de ejecución del proyecto</w:t>
            </w:r>
          </w:p>
        </w:tc>
        <w:tc>
          <w:tcPr>
            <w:tcW w:w="1099" w:type="dxa"/>
          </w:tcPr>
          <w:p w14:paraId="65D0408A" w14:textId="3DDA4928"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"planificado", "</w:t>
            </w:r>
            <w:proofErr w:type="spellStart"/>
            <w:r w:rsidRPr="00D30E6B">
              <w:rPr>
                <w:rFonts w:ascii="Arial" w:hAnsi="Arial" w:cs="Arial"/>
                <w:sz w:val="20"/>
                <w:szCs w:val="20"/>
              </w:rPr>
              <w:t>en_progreso</w:t>
            </w:r>
            <w:proofErr w:type="spellEnd"/>
            <w:r w:rsidRPr="00D30E6B">
              <w:rPr>
                <w:rFonts w:ascii="Arial" w:hAnsi="Arial" w:cs="Arial"/>
                <w:sz w:val="20"/>
                <w:szCs w:val="20"/>
              </w:rPr>
              <w:t>", "finalizado"</w:t>
            </w:r>
          </w:p>
        </w:tc>
      </w:tr>
      <w:tr w:rsidR="00D30E6B" w:rsidRPr="001620CD" w14:paraId="20AC8FD9"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65AA0DE3" w14:textId="393A0606" w:rsidR="00240CEB" w:rsidRPr="001620CD" w:rsidRDefault="00D30E6B" w:rsidP="001620CD">
            <w:pPr>
              <w:jc w:val="both"/>
              <w:rPr>
                <w:rFonts w:ascii="Arial" w:hAnsi="Arial" w:cs="Arial"/>
                <w:sz w:val="20"/>
                <w:szCs w:val="20"/>
              </w:rPr>
            </w:pPr>
            <w:proofErr w:type="spellStart"/>
            <w:r>
              <w:rPr>
                <w:rFonts w:ascii="Arial" w:hAnsi="Arial" w:cs="Arial"/>
                <w:sz w:val="20"/>
                <w:szCs w:val="20"/>
              </w:rPr>
              <w:t>Fecha_creacion</w:t>
            </w:r>
            <w:proofErr w:type="spellEnd"/>
          </w:p>
        </w:tc>
        <w:tc>
          <w:tcPr>
            <w:tcW w:w="1201" w:type="dxa"/>
          </w:tcPr>
          <w:p w14:paraId="47E3A8EA" w14:textId="25D4CF69"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DATATIME</w:t>
            </w:r>
          </w:p>
        </w:tc>
        <w:tc>
          <w:tcPr>
            <w:tcW w:w="932" w:type="dxa"/>
          </w:tcPr>
          <w:p w14:paraId="03D3EA16" w14:textId="2D3BF01F"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73C7EFA2"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631" w:type="dxa"/>
          </w:tcPr>
          <w:p w14:paraId="5841090B" w14:textId="0B7BCB8B"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555" w:type="dxa"/>
          </w:tcPr>
          <w:p w14:paraId="5204DA1D" w14:textId="0BB4E89C"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Fecha de creación del proyecto</w:t>
            </w:r>
          </w:p>
        </w:tc>
        <w:tc>
          <w:tcPr>
            <w:tcW w:w="1099" w:type="dxa"/>
          </w:tcPr>
          <w:p w14:paraId="1F3072B0" w14:textId="1F760497" w:rsidR="00240CE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0E6B">
              <w:rPr>
                <w:rFonts w:ascii="Arial" w:hAnsi="Arial" w:cs="Arial"/>
                <w:sz w:val="20"/>
                <w:szCs w:val="20"/>
              </w:rPr>
              <w:t>2025-03-07 14:00:00</w:t>
            </w:r>
          </w:p>
        </w:tc>
      </w:tr>
      <w:tr w:rsidR="00D30E6B" w:rsidRPr="001620CD" w14:paraId="20E63323"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5C007503" w14:textId="797AC271" w:rsidR="00D30E6B" w:rsidRPr="001620CD" w:rsidRDefault="00D30E6B" w:rsidP="001620CD">
            <w:pPr>
              <w:jc w:val="both"/>
              <w:rPr>
                <w:rFonts w:ascii="Arial" w:hAnsi="Arial" w:cs="Arial"/>
                <w:sz w:val="20"/>
                <w:szCs w:val="20"/>
              </w:rPr>
            </w:pPr>
            <w:proofErr w:type="spellStart"/>
            <w:r>
              <w:rPr>
                <w:rFonts w:ascii="Arial" w:hAnsi="Arial" w:cs="Arial"/>
                <w:sz w:val="20"/>
                <w:szCs w:val="20"/>
              </w:rPr>
              <w:t>Fecha_entrega</w:t>
            </w:r>
            <w:proofErr w:type="spellEnd"/>
          </w:p>
        </w:tc>
        <w:tc>
          <w:tcPr>
            <w:tcW w:w="1201" w:type="dxa"/>
          </w:tcPr>
          <w:p w14:paraId="1895E48F" w14:textId="260E21E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w:t>
            </w:r>
          </w:p>
        </w:tc>
        <w:tc>
          <w:tcPr>
            <w:tcW w:w="932" w:type="dxa"/>
          </w:tcPr>
          <w:p w14:paraId="496E0E13" w14:textId="500DB22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1E1EDDB9" w14:textId="7E529AE8"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212CCE7C" w14:textId="66746E1B"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555" w:type="dxa"/>
          </w:tcPr>
          <w:p w14:paraId="4EFA4170" w14:textId="2A5D364B"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Fecha estimada de entrega</w:t>
            </w:r>
          </w:p>
        </w:tc>
        <w:tc>
          <w:tcPr>
            <w:tcW w:w="1099" w:type="dxa"/>
          </w:tcPr>
          <w:p w14:paraId="71AD5015" w14:textId="5ACB8FB8"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2025-09-15</w:t>
            </w:r>
          </w:p>
        </w:tc>
      </w:tr>
      <w:tr w:rsidR="00D30E6B" w:rsidRPr="001620CD" w14:paraId="42EB8AF4"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A4482C8" w14:textId="25AA60DC" w:rsidR="00D30E6B" w:rsidRPr="001620CD" w:rsidRDefault="00D30E6B" w:rsidP="001620CD">
            <w:pPr>
              <w:jc w:val="both"/>
              <w:rPr>
                <w:rFonts w:ascii="Arial" w:hAnsi="Arial" w:cs="Arial"/>
                <w:sz w:val="20"/>
                <w:szCs w:val="20"/>
              </w:rPr>
            </w:pPr>
            <w:proofErr w:type="spellStart"/>
            <w:r>
              <w:rPr>
                <w:rFonts w:ascii="Arial" w:hAnsi="Arial" w:cs="Arial"/>
                <w:sz w:val="20"/>
                <w:szCs w:val="20"/>
              </w:rPr>
              <w:t>Fecha_inicio</w:t>
            </w:r>
            <w:proofErr w:type="spellEnd"/>
          </w:p>
        </w:tc>
        <w:tc>
          <w:tcPr>
            <w:tcW w:w="1201" w:type="dxa"/>
          </w:tcPr>
          <w:p w14:paraId="715A0DEB" w14:textId="0F9AA03F"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w:t>
            </w:r>
          </w:p>
        </w:tc>
        <w:tc>
          <w:tcPr>
            <w:tcW w:w="932" w:type="dxa"/>
          </w:tcPr>
          <w:p w14:paraId="26D4D35A" w14:textId="393F64E0"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4DBCFB96" w14:textId="3BE94040"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660C85CD" w14:textId="50307C78"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09760149" w14:textId="6517DD22"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Fecha de inicio planificada</w:t>
            </w:r>
          </w:p>
        </w:tc>
        <w:tc>
          <w:tcPr>
            <w:tcW w:w="1099" w:type="dxa"/>
          </w:tcPr>
          <w:p w14:paraId="0F1C1202" w14:textId="71096F1C"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2025-03-20</w:t>
            </w:r>
          </w:p>
        </w:tc>
      </w:tr>
      <w:tr w:rsidR="00D30E6B" w:rsidRPr="001620CD" w14:paraId="0C7D891C"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613E7D44" w14:textId="26585BF9" w:rsidR="00D30E6B" w:rsidRPr="001620CD" w:rsidRDefault="00D30E6B" w:rsidP="001620CD">
            <w:pPr>
              <w:jc w:val="both"/>
              <w:rPr>
                <w:rFonts w:ascii="Arial" w:hAnsi="Arial" w:cs="Arial"/>
                <w:sz w:val="20"/>
                <w:szCs w:val="20"/>
              </w:rPr>
            </w:pPr>
            <w:proofErr w:type="spellStart"/>
            <w:r>
              <w:rPr>
                <w:rFonts w:ascii="Arial" w:hAnsi="Arial" w:cs="Arial"/>
                <w:sz w:val="20"/>
                <w:szCs w:val="20"/>
              </w:rPr>
              <w:t>Fecha_limite</w:t>
            </w:r>
            <w:proofErr w:type="spellEnd"/>
          </w:p>
        </w:tc>
        <w:tc>
          <w:tcPr>
            <w:tcW w:w="1201" w:type="dxa"/>
          </w:tcPr>
          <w:p w14:paraId="3558969C" w14:textId="3A0D710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DATATIME</w:t>
            </w:r>
          </w:p>
        </w:tc>
        <w:tc>
          <w:tcPr>
            <w:tcW w:w="932" w:type="dxa"/>
          </w:tcPr>
          <w:p w14:paraId="2296B0A5" w14:textId="38A8A7F0"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0A0378D8" w14:textId="14FCA8E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423FB436" w14:textId="673E3F4D"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20F148DF" w14:textId="6DBE1ABC"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Fecha límite para completar el proyecto</w:t>
            </w:r>
          </w:p>
        </w:tc>
        <w:tc>
          <w:tcPr>
            <w:tcW w:w="1099" w:type="dxa"/>
          </w:tcPr>
          <w:p w14:paraId="638550E7" w14:textId="1A7BA815"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2025-09-30 23:59:59</w:t>
            </w:r>
          </w:p>
        </w:tc>
      </w:tr>
      <w:tr w:rsidR="00D30E6B" w:rsidRPr="001620CD" w14:paraId="1A82FDCC"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4701ACD2" w14:textId="46F4FF21" w:rsidR="00D30E6B" w:rsidRPr="001620CD" w:rsidRDefault="00D30E6B" w:rsidP="001620CD">
            <w:pPr>
              <w:jc w:val="both"/>
              <w:rPr>
                <w:rFonts w:ascii="Arial" w:hAnsi="Arial" w:cs="Arial"/>
                <w:sz w:val="20"/>
                <w:szCs w:val="20"/>
              </w:rPr>
            </w:pPr>
            <w:proofErr w:type="spellStart"/>
            <w:r>
              <w:rPr>
                <w:rFonts w:ascii="Arial" w:hAnsi="Arial" w:cs="Arial"/>
                <w:sz w:val="20"/>
                <w:szCs w:val="20"/>
              </w:rPr>
              <w:t>Fecha_limite_postulacion</w:t>
            </w:r>
            <w:proofErr w:type="spellEnd"/>
          </w:p>
        </w:tc>
        <w:tc>
          <w:tcPr>
            <w:tcW w:w="1201" w:type="dxa"/>
          </w:tcPr>
          <w:p w14:paraId="264FD03A" w14:textId="6640769F"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DATE</w:t>
            </w:r>
          </w:p>
        </w:tc>
        <w:tc>
          <w:tcPr>
            <w:tcW w:w="932" w:type="dxa"/>
          </w:tcPr>
          <w:p w14:paraId="5EF4160A" w14:textId="144B6C65"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54FE56B9" w14:textId="3E105E41"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3C51CFEC" w14:textId="1A978325"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555" w:type="dxa"/>
          </w:tcPr>
          <w:p w14:paraId="29A26CF9" w14:textId="4D21995D"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Fecha límite para postulaciones</w:t>
            </w:r>
          </w:p>
        </w:tc>
        <w:tc>
          <w:tcPr>
            <w:tcW w:w="1099" w:type="dxa"/>
          </w:tcPr>
          <w:p w14:paraId="573B56EF" w14:textId="139F83D9" w:rsidR="00D30E6B" w:rsidRPr="001620CD" w:rsidRDefault="00A96D06" w:rsidP="00A96D0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2025-03-15</w:t>
            </w:r>
          </w:p>
        </w:tc>
      </w:tr>
      <w:tr w:rsidR="00D30E6B" w:rsidRPr="001620CD" w14:paraId="6169FA87"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2E4F2EF6" w14:textId="036D41AE" w:rsidR="00D30E6B" w:rsidRPr="001620CD" w:rsidRDefault="00D30E6B" w:rsidP="001620CD">
            <w:pPr>
              <w:jc w:val="both"/>
              <w:rPr>
                <w:rFonts w:ascii="Arial" w:hAnsi="Arial" w:cs="Arial"/>
                <w:sz w:val="20"/>
                <w:szCs w:val="20"/>
              </w:rPr>
            </w:pPr>
            <w:proofErr w:type="spellStart"/>
            <w:r>
              <w:rPr>
                <w:rFonts w:ascii="Arial" w:hAnsi="Arial" w:cs="Arial"/>
                <w:sz w:val="20"/>
                <w:szCs w:val="20"/>
              </w:rPr>
              <w:t>Numero_piso</w:t>
            </w:r>
            <w:proofErr w:type="spellEnd"/>
          </w:p>
        </w:tc>
        <w:tc>
          <w:tcPr>
            <w:tcW w:w="1201" w:type="dxa"/>
          </w:tcPr>
          <w:p w14:paraId="2EC96185" w14:textId="3F9D93CE"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INT</w:t>
            </w:r>
          </w:p>
        </w:tc>
        <w:tc>
          <w:tcPr>
            <w:tcW w:w="932" w:type="dxa"/>
          </w:tcPr>
          <w:p w14:paraId="7EAEF019" w14:textId="1D3C983A"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183DE58C" w14:textId="20CEF16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199BE615" w14:textId="23A53C86"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0CD66C47" w14:textId="284AA660"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Número de pisos del proyecto</w:t>
            </w:r>
          </w:p>
        </w:tc>
        <w:tc>
          <w:tcPr>
            <w:tcW w:w="1099" w:type="dxa"/>
          </w:tcPr>
          <w:p w14:paraId="19049F8F" w14:textId="5B7B300E"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p>
        </w:tc>
      </w:tr>
      <w:tr w:rsidR="00D30E6B" w:rsidRPr="001620CD" w14:paraId="3A513356"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9BCF51E" w14:textId="10F6932D" w:rsidR="00D30E6B" w:rsidRPr="001620CD" w:rsidRDefault="00D30E6B" w:rsidP="001620CD">
            <w:pPr>
              <w:jc w:val="both"/>
              <w:rPr>
                <w:rFonts w:ascii="Arial" w:hAnsi="Arial" w:cs="Arial"/>
                <w:sz w:val="20"/>
                <w:szCs w:val="20"/>
              </w:rPr>
            </w:pPr>
            <w:proofErr w:type="spellStart"/>
            <w:r>
              <w:rPr>
                <w:rFonts w:ascii="Arial" w:hAnsi="Arial" w:cs="Arial"/>
                <w:sz w:val="20"/>
                <w:szCs w:val="20"/>
              </w:rPr>
              <w:t>Plazo_estimado</w:t>
            </w:r>
            <w:proofErr w:type="spellEnd"/>
          </w:p>
        </w:tc>
        <w:tc>
          <w:tcPr>
            <w:tcW w:w="1201" w:type="dxa"/>
          </w:tcPr>
          <w:p w14:paraId="21146534" w14:textId="3C3DA4BC"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INT</w:t>
            </w:r>
          </w:p>
        </w:tc>
        <w:tc>
          <w:tcPr>
            <w:tcW w:w="932" w:type="dxa"/>
          </w:tcPr>
          <w:p w14:paraId="267B458C" w14:textId="42F0716F"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6227D48A" w14:textId="3DDEA0E3"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2D119351" w14:textId="110692A2"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164D5475" w14:textId="6DEF71FD"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Plazo estimado en días</w:t>
            </w:r>
          </w:p>
        </w:tc>
        <w:tc>
          <w:tcPr>
            <w:tcW w:w="1099" w:type="dxa"/>
          </w:tcPr>
          <w:p w14:paraId="2FADD1AA" w14:textId="4F66DE4E"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180</w:t>
            </w:r>
          </w:p>
        </w:tc>
      </w:tr>
      <w:tr w:rsidR="00D30E6B" w:rsidRPr="001620CD" w14:paraId="4D9B9A6E"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582B3625" w14:textId="1B6A5F2C" w:rsidR="00D30E6B" w:rsidRPr="001620CD" w:rsidRDefault="00D30E6B" w:rsidP="001620CD">
            <w:pPr>
              <w:jc w:val="both"/>
              <w:rPr>
                <w:rFonts w:ascii="Arial" w:hAnsi="Arial" w:cs="Arial"/>
                <w:sz w:val="20"/>
                <w:szCs w:val="20"/>
              </w:rPr>
            </w:pPr>
            <w:r>
              <w:rPr>
                <w:rFonts w:ascii="Arial" w:hAnsi="Arial" w:cs="Arial"/>
                <w:sz w:val="20"/>
                <w:szCs w:val="20"/>
              </w:rPr>
              <w:t>Presupuesto</w:t>
            </w:r>
          </w:p>
        </w:tc>
        <w:tc>
          <w:tcPr>
            <w:tcW w:w="1201" w:type="dxa"/>
          </w:tcPr>
          <w:p w14:paraId="0CC9035C" w14:textId="4588CA58"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DOUBLE</w:t>
            </w:r>
          </w:p>
        </w:tc>
        <w:tc>
          <w:tcPr>
            <w:tcW w:w="932" w:type="dxa"/>
          </w:tcPr>
          <w:p w14:paraId="169292B4" w14:textId="40100DD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1012B24D" w14:textId="76A89EB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384EDC36" w14:textId="490B182C"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4462CBD9" w14:textId="35A59EA7"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Presupuesto total del proyecto</w:t>
            </w:r>
          </w:p>
        </w:tc>
        <w:tc>
          <w:tcPr>
            <w:tcW w:w="1099" w:type="dxa"/>
          </w:tcPr>
          <w:p w14:paraId="1D332192" w14:textId="13CEF23B"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250000000</w:t>
            </w:r>
          </w:p>
        </w:tc>
      </w:tr>
      <w:tr w:rsidR="00D30E6B" w:rsidRPr="001620CD" w14:paraId="6A8CF1B4"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7807DE3" w14:textId="46AF5B25" w:rsidR="00D30E6B" w:rsidRDefault="00D30E6B" w:rsidP="001620CD">
            <w:pPr>
              <w:jc w:val="both"/>
              <w:rPr>
                <w:rFonts w:ascii="Arial" w:hAnsi="Arial" w:cs="Arial"/>
                <w:sz w:val="20"/>
                <w:szCs w:val="20"/>
              </w:rPr>
            </w:pPr>
            <w:proofErr w:type="spellStart"/>
            <w:r>
              <w:rPr>
                <w:rFonts w:ascii="Arial" w:hAnsi="Arial" w:cs="Arial"/>
                <w:sz w:val="20"/>
                <w:szCs w:val="20"/>
              </w:rPr>
              <w:t>Tipo_contratacion</w:t>
            </w:r>
            <w:proofErr w:type="spellEnd"/>
          </w:p>
        </w:tc>
        <w:tc>
          <w:tcPr>
            <w:tcW w:w="1201" w:type="dxa"/>
          </w:tcPr>
          <w:p w14:paraId="576A5072" w14:textId="714BDF96"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249CFD3B" w14:textId="12D99404"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2000</w:t>
            </w:r>
          </w:p>
        </w:tc>
        <w:tc>
          <w:tcPr>
            <w:tcW w:w="714" w:type="dxa"/>
          </w:tcPr>
          <w:p w14:paraId="35AB95C7" w14:textId="7A5A562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129DC8DD" w14:textId="14DFE1FD"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4A2F8A65" w14:textId="7A56F2B3"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Tipo de contratación requerida</w:t>
            </w:r>
          </w:p>
        </w:tc>
        <w:tc>
          <w:tcPr>
            <w:tcW w:w="1099" w:type="dxa"/>
          </w:tcPr>
          <w:p w14:paraId="1CDD22CE" w14:textId="587B82E5"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"Contrato fijo, pago por etapas"</w:t>
            </w:r>
          </w:p>
        </w:tc>
      </w:tr>
      <w:tr w:rsidR="00D30E6B" w:rsidRPr="001620CD" w14:paraId="0D4BD463"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C21816C" w14:textId="201A5BF6" w:rsidR="00D30E6B" w:rsidRDefault="00D30E6B" w:rsidP="001620CD">
            <w:pPr>
              <w:jc w:val="both"/>
              <w:rPr>
                <w:rFonts w:ascii="Arial" w:hAnsi="Arial" w:cs="Arial"/>
                <w:sz w:val="20"/>
                <w:szCs w:val="20"/>
              </w:rPr>
            </w:pPr>
            <w:proofErr w:type="spellStart"/>
            <w:r>
              <w:rPr>
                <w:rFonts w:ascii="Arial" w:hAnsi="Arial" w:cs="Arial"/>
                <w:sz w:val="20"/>
                <w:szCs w:val="20"/>
              </w:rPr>
              <w:t>Tipo_proyecto</w:t>
            </w:r>
            <w:proofErr w:type="spellEnd"/>
          </w:p>
        </w:tc>
        <w:tc>
          <w:tcPr>
            <w:tcW w:w="1201" w:type="dxa"/>
          </w:tcPr>
          <w:p w14:paraId="6C6EEFD0" w14:textId="78CDBE2E"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76F2E7C2" w14:textId="3801A801"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714" w:type="dxa"/>
          </w:tcPr>
          <w:p w14:paraId="5FB1FE94" w14:textId="73896E53"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4A804C68" w14:textId="40E19D31"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3700070D" w14:textId="56D93502"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Tipo de proyecto</w:t>
            </w:r>
          </w:p>
        </w:tc>
        <w:tc>
          <w:tcPr>
            <w:tcW w:w="1099" w:type="dxa"/>
          </w:tcPr>
          <w:p w14:paraId="171B4C53" w14:textId="55C417F2"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"residencial", "comercial", "industrial"</w:t>
            </w:r>
          </w:p>
        </w:tc>
      </w:tr>
      <w:tr w:rsidR="00D30E6B" w:rsidRPr="001620CD" w14:paraId="1D223092"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311F9157" w14:textId="2832604E" w:rsidR="00D30E6B" w:rsidRDefault="00D30E6B" w:rsidP="001620CD">
            <w:pPr>
              <w:jc w:val="both"/>
              <w:rPr>
                <w:rFonts w:ascii="Arial" w:hAnsi="Arial" w:cs="Arial"/>
                <w:sz w:val="20"/>
                <w:szCs w:val="20"/>
              </w:rPr>
            </w:pPr>
            <w:r>
              <w:rPr>
                <w:rFonts w:ascii="Arial" w:hAnsi="Arial" w:cs="Arial"/>
                <w:sz w:val="20"/>
                <w:szCs w:val="20"/>
              </w:rPr>
              <w:t>Titulo</w:t>
            </w:r>
          </w:p>
        </w:tc>
        <w:tc>
          <w:tcPr>
            <w:tcW w:w="1201" w:type="dxa"/>
          </w:tcPr>
          <w:p w14:paraId="23177300" w14:textId="546D65F6"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55A389E9" w14:textId="5F6CABA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714" w:type="dxa"/>
          </w:tcPr>
          <w:p w14:paraId="7DEE9159" w14:textId="6E955FCF"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444AFE24" w14:textId="7C473A9A"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0C0479D5" w14:textId="5BEF3A14" w:rsidR="00D30E6B" w:rsidRPr="001620CD" w:rsidRDefault="00A96D06" w:rsidP="00A96D0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Título del proyecto</w:t>
            </w:r>
          </w:p>
        </w:tc>
        <w:tc>
          <w:tcPr>
            <w:tcW w:w="1099" w:type="dxa"/>
          </w:tcPr>
          <w:p w14:paraId="22C2902F" w14:textId="504203FC"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"Casa Campestre El Bosque"</w:t>
            </w:r>
          </w:p>
        </w:tc>
      </w:tr>
      <w:tr w:rsidR="00D30E6B" w:rsidRPr="001620CD" w14:paraId="56CDBB84"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43AE0E2E" w14:textId="61D1D78F" w:rsidR="00D30E6B" w:rsidRDefault="00D30E6B" w:rsidP="001620CD">
            <w:pPr>
              <w:jc w:val="both"/>
              <w:rPr>
                <w:rFonts w:ascii="Arial" w:hAnsi="Arial" w:cs="Arial"/>
                <w:sz w:val="20"/>
                <w:szCs w:val="20"/>
              </w:rPr>
            </w:pPr>
            <w:r>
              <w:rPr>
                <w:rFonts w:ascii="Arial" w:hAnsi="Arial" w:cs="Arial"/>
                <w:sz w:val="20"/>
                <w:szCs w:val="20"/>
              </w:rPr>
              <w:t>Ubicación</w:t>
            </w:r>
          </w:p>
        </w:tc>
        <w:tc>
          <w:tcPr>
            <w:tcW w:w="1201" w:type="dxa"/>
          </w:tcPr>
          <w:p w14:paraId="0762DCF2" w14:textId="44FB7DEC"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932" w:type="dxa"/>
          </w:tcPr>
          <w:p w14:paraId="76C2E868" w14:textId="114FCAA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714" w:type="dxa"/>
          </w:tcPr>
          <w:p w14:paraId="2E5ADC56" w14:textId="74013D30"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631" w:type="dxa"/>
          </w:tcPr>
          <w:p w14:paraId="6EC3A123" w14:textId="17A16C69"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6209AA02" w14:textId="26C0E00E"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Ubicación del proyecto</w:t>
            </w:r>
          </w:p>
        </w:tc>
        <w:tc>
          <w:tcPr>
            <w:tcW w:w="1099" w:type="dxa"/>
          </w:tcPr>
          <w:p w14:paraId="27CBF6F4" w14:textId="44FDDC14"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"Cartagena, Bolívar"</w:t>
            </w:r>
          </w:p>
        </w:tc>
      </w:tr>
      <w:tr w:rsidR="00D30E6B" w:rsidRPr="001620CD" w14:paraId="479956C1"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2D9F9EBB" w14:textId="13D5C556" w:rsidR="00D30E6B" w:rsidRDefault="00D30E6B" w:rsidP="001620CD">
            <w:pPr>
              <w:jc w:val="both"/>
              <w:rPr>
                <w:rFonts w:ascii="Arial" w:hAnsi="Arial" w:cs="Arial"/>
                <w:sz w:val="20"/>
                <w:szCs w:val="20"/>
              </w:rPr>
            </w:pPr>
            <w:proofErr w:type="spellStart"/>
            <w:r>
              <w:rPr>
                <w:rFonts w:ascii="Arial" w:hAnsi="Arial" w:cs="Arial"/>
                <w:sz w:val="20"/>
                <w:szCs w:val="20"/>
              </w:rPr>
              <w:t>Cliente_id</w:t>
            </w:r>
            <w:proofErr w:type="spellEnd"/>
          </w:p>
        </w:tc>
        <w:tc>
          <w:tcPr>
            <w:tcW w:w="1201" w:type="dxa"/>
          </w:tcPr>
          <w:p w14:paraId="5F99355D" w14:textId="02BC6B2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932" w:type="dxa"/>
          </w:tcPr>
          <w:p w14:paraId="13A10AED" w14:textId="3F65DBA7"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242CED48" w14:textId="4B62E534"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631" w:type="dxa"/>
          </w:tcPr>
          <w:p w14:paraId="6A97AC0F" w14:textId="694C2588"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555" w:type="dxa"/>
          </w:tcPr>
          <w:p w14:paraId="57B0B189" w14:textId="2D90378A"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Cliente que solicita el proyecto</w:t>
            </w:r>
          </w:p>
        </w:tc>
        <w:tc>
          <w:tcPr>
            <w:tcW w:w="1099" w:type="dxa"/>
          </w:tcPr>
          <w:p w14:paraId="3097B8CD" w14:textId="5EA8AC7D"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r>
      <w:tr w:rsidR="00D30E6B" w:rsidRPr="001620CD" w14:paraId="249A4165" w14:textId="77777777" w:rsidTr="00D30E6B">
        <w:tc>
          <w:tcPr>
            <w:cnfStyle w:val="001000000000" w:firstRow="0" w:lastRow="0" w:firstColumn="1" w:lastColumn="0" w:oddVBand="0" w:evenVBand="0" w:oddHBand="0" w:evenHBand="0" w:firstRowFirstColumn="0" w:firstRowLastColumn="0" w:lastRowFirstColumn="0" w:lastRowLastColumn="0"/>
            <w:tcW w:w="2498" w:type="dxa"/>
          </w:tcPr>
          <w:p w14:paraId="60A2127D" w14:textId="312E8327" w:rsidR="00D30E6B" w:rsidRDefault="00D30E6B" w:rsidP="001620CD">
            <w:pPr>
              <w:jc w:val="both"/>
              <w:rPr>
                <w:rFonts w:ascii="Arial" w:hAnsi="Arial" w:cs="Arial"/>
                <w:sz w:val="20"/>
                <w:szCs w:val="20"/>
              </w:rPr>
            </w:pPr>
            <w:proofErr w:type="spellStart"/>
            <w:r>
              <w:rPr>
                <w:rFonts w:ascii="Arial" w:hAnsi="Arial" w:cs="Arial"/>
                <w:sz w:val="20"/>
                <w:szCs w:val="20"/>
              </w:rPr>
              <w:t>Contratista_asignado_id</w:t>
            </w:r>
            <w:proofErr w:type="spellEnd"/>
          </w:p>
        </w:tc>
        <w:tc>
          <w:tcPr>
            <w:tcW w:w="1201" w:type="dxa"/>
          </w:tcPr>
          <w:p w14:paraId="44AC2039" w14:textId="3C4ACAFB"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932" w:type="dxa"/>
          </w:tcPr>
          <w:p w14:paraId="1A5D0A3E" w14:textId="1C59E2FE"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714" w:type="dxa"/>
          </w:tcPr>
          <w:p w14:paraId="7E5EB6B3" w14:textId="0EEB4D4D" w:rsidR="00D30E6B" w:rsidRPr="001620CD" w:rsidRDefault="00D30E6B"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631" w:type="dxa"/>
          </w:tcPr>
          <w:p w14:paraId="1293EA7D" w14:textId="467BD4CF"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555" w:type="dxa"/>
          </w:tcPr>
          <w:p w14:paraId="4F9781D2" w14:textId="559E7AD8" w:rsidR="00D30E6B" w:rsidRPr="001620CD" w:rsidRDefault="00A96D06" w:rsidP="00A96D0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Contratista asignado al proyecto</w:t>
            </w:r>
          </w:p>
        </w:tc>
        <w:tc>
          <w:tcPr>
            <w:tcW w:w="1099" w:type="dxa"/>
          </w:tcPr>
          <w:p w14:paraId="025C28EA" w14:textId="5394305C" w:rsidR="00D30E6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12</w:t>
            </w:r>
          </w:p>
        </w:tc>
      </w:tr>
    </w:tbl>
    <w:p w14:paraId="17173D5E" w14:textId="002C2E94" w:rsidR="00240CEB" w:rsidRDefault="00240CEB" w:rsidP="001620CD">
      <w:pPr>
        <w:jc w:val="both"/>
        <w:rPr>
          <w:rFonts w:ascii="Arial" w:hAnsi="Arial" w:cs="Arial"/>
          <w:sz w:val="24"/>
          <w:szCs w:val="24"/>
        </w:rPr>
      </w:pPr>
    </w:p>
    <w:p w14:paraId="2C1D0A1B" w14:textId="77777777" w:rsidR="00A96D06" w:rsidRPr="001620CD" w:rsidRDefault="00A96D06" w:rsidP="001620CD">
      <w:pPr>
        <w:jc w:val="both"/>
        <w:rPr>
          <w:rFonts w:ascii="Arial" w:hAnsi="Arial" w:cs="Arial"/>
          <w:sz w:val="24"/>
          <w:szCs w:val="24"/>
        </w:rPr>
      </w:pPr>
    </w:p>
    <w:p w14:paraId="719A0833" w14:textId="40AFA8C6" w:rsidR="00240CEB" w:rsidRPr="001620CD" w:rsidRDefault="00000000" w:rsidP="001620CD">
      <w:pPr>
        <w:pStyle w:val="Ttulo2"/>
        <w:jc w:val="both"/>
        <w:rPr>
          <w:rFonts w:ascii="Arial" w:hAnsi="Arial" w:cs="Arial"/>
          <w:color w:val="auto"/>
          <w:sz w:val="24"/>
          <w:szCs w:val="24"/>
        </w:rPr>
      </w:pPr>
      <w:r w:rsidRPr="001620CD">
        <w:rPr>
          <w:rFonts w:ascii="Arial" w:hAnsi="Arial" w:cs="Arial"/>
          <w:color w:val="auto"/>
          <w:sz w:val="24"/>
          <w:szCs w:val="24"/>
        </w:rPr>
        <w:lastRenderedPageBreak/>
        <w:t xml:space="preserve">Tabla: </w:t>
      </w:r>
      <w:r w:rsidR="00A96D06">
        <w:rPr>
          <w:rFonts w:ascii="Arial" w:hAnsi="Arial" w:cs="Arial"/>
          <w:color w:val="auto"/>
          <w:sz w:val="24"/>
          <w:szCs w:val="24"/>
        </w:rPr>
        <w:t>Postulaciones</w:t>
      </w:r>
    </w:p>
    <w:p w14:paraId="3D39908D" w14:textId="77777777" w:rsidR="00240CEB" w:rsidRPr="001620CD" w:rsidRDefault="00000000" w:rsidP="001620CD">
      <w:pPr>
        <w:jc w:val="both"/>
        <w:rPr>
          <w:rFonts w:ascii="Arial" w:hAnsi="Arial" w:cs="Arial"/>
          <w:sz w:val="24"/>
          <w:szCs w:val="24"/>
        </w:rPr>
      </w:pPr>
      <w:r w:rsidRPr="001620CD">
        <w:rPr>
          <w:rFonts w:ascii="Arial" w:hAnsi="Arial" w:cs="Arial"/>
          <w:sz w:val="24"/>
          <w:szCs w:val="24"/>
        </w:rPr>
        <w:t>Registra los movimientos de inventario (entradas, salidas y ajustes).</w:t>
      </w:r>
    </w:p>
    <w:tbl>
      <w:tblPr>
        <w:tblStyle w:val="Tablaconcuadrcula1Claro-nfasis2"/>
        <w:tblW w:w="0" w:type="auto"/>
        <w:tblLook w:val="04A0" w:firstRow="1" w:lastRow="0" w:firstColumn="1" w:lastColumn="0" w:noHBand="0" w:noVBand="1"/>
      </w:tblPr>
      <w:tblGrid>
        <w:gridCol w:w="2028"/>
        <w:gridCol w:w="1261"/>
        <w:gridCol w:w="1039"/>
        <w:gridCol w:w="858"/>
        <w:gridCol w:w="790"/>
        <w:gridCol w:w="1361"/>
        <w:gridCol w:w="1293"/>
      </w:tblGrid>
      <w:tr w:rsidR="001620CD" w:rsidRPr="001620CD" w14:paraId="6A7ED5B7" w14:textId="77777777" w:rsidTr="00A96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646B4D02"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Campo</w:t>
            </w:r>
          </w:p>
        </w:tc>
        <w:tc>
          <w:tcPr>
            <w:tcW w:w="1272" w:type="dxa"/>
          </w:tcPr>
          <w:p w14:paraId="03763320"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1058" w:type="dxa"/>
          </w:tcPr>
          <w:p w14:paraId="68940D97"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895" w:type="dxa"/>
          </w:tcPr>
          <w:p w14:paraId="12DA5830"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833" w:type="dxa"/>
          </w:tcPr>
          <w:p w14:paraId="5D75E65A"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361" w:type="dxa"/>
          </w:tcPr>
          <w:p w14:paraId="0F12FE63"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183" w:type="dxa"/>
          </w:tcPr>
          <w:p w14:paraId="66B5E0D2" w14:textId="77777777" w:rsidR="00240CEB" w:rsidRPr="001620CD" w:rsidRDefault="00000000" w:rsidP="001620C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1620CD" w:rsidRPr="001620CD" w14:paraId="6EDC0525"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1ED9D03C" w14:textId="77777777" w:rsidR="00240CEB" w:rsidRPr="001620CD" w:rsidRDefault="00000000" w:rsidP="001620CD">
            <w:pPr>
              <w:jc w:val="both"/>
              <w:rPr>
                <w:rFonts w:ascii="Arial" w:hAnsi="Arial" w:cs="Arial"/>
                <w:sz w:val="20"/>
                <w:szCs w:val="20"/>
              </w:rPr>
            </w:pPr>
            <w:r w:rsidRPr="001620CD">
              <w:rPr>
                <w:rFonts w:ascii="Arial" w:hAnsi="Arial" w:cs="Arial"/>
                <w:sz w:val="20"/>
                <w:szCs w:val="20"/>
              </w:rPr>
              <w:t>id</w:t>
            </w:r>
          </w:p>
        </w:tc>
        <w:tc>
          <w:tcPr>
            <w:tcW w:w="1272" w:type="dxa"/>
          </w:tcPr>
          <w:p w14:paraId="25163FDA" w14:textId="68C47911"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58" w:type="dxa"/>
          </w:tcPr>
          <w:p w14:paraId="619C4E8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95" w:type="dxa"/>
          </w:tcPr>
          <w:p w14:paraId="447E9EEA"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833" w:type="dxa"/>
          </w:tcPr>
          <w:p w14:paraId="48A33E1D"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3992C6D6" w14:textId="6FFDFB8D"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Identificador único de la postulación</w:t>
            </w:r>
          </w:p>
        </w:tc>
        <w:tc>
          <w:tcPr>
            <w:tcW w:w="1183" w:type="dxa"/>
          </w:tcPr>
          <w:p w14:paraId="4EE2D39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1620CD" w:rsidRPr="001620CD" w14:paraId="609EE48D"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09BE4C9D" w14:textId="63254D8B" w:rsidR="00240CEB" w:rsidRPr="001620CD" w:rsidRDefault="00A96D06" w:rsidP="001620CD">
            <w:pPr>
              <w:jc w:val="both"/>
              <w:rPr>
                <w:rFonts w:ascii="Arial" w:hAnsi="Arial" w:cs="Arial"/>
                <w:sz w:val="20"/>
                <w:szCs w:val="20"/>
              </w:rPr>
            </w:pPr>
            <w:r>
              <w:rPr>
                <w:rFonts w:ascii="Arial" w:hAnsi="Arial" w:cs="Arial"/>
                <w:sz w:val="20"/>
                <w:szCs w:val="20"/>
              </w:rPr>
              <w:t>Estado</w:t>
            </w:r>
          </w:p>
        </w:tc>
        <w:tc>
          <w:tcPr>
            <w:tcW w:w="1272" w:type="dxa"/>
          </w:tcPr>
          <w:p w14:paraId="648DD35D" w14:textId="6DA6807C"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058" w:type="dxa"/>
          </w:tcPr>
          <w:p w14:paraId="2FF276B2" w14:textId="4226BA85"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95" w:type="dxa"/>
          </w:tcPr>
          <w:p w14:paraId="03C05153" w14:textId="1FADB5FE"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33" w:type="dxa"/>
          </w:tcPr>
          <w:p w14:paraId="03FC9BA6"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0CEBCF27" w14:textId="3B17AC9B"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Estado de la postulación</w:t>
            </w:r>
          </w:p>
        </w:tc>
        <w:tc>
          <w:tcPr>
            <w:tcW w:w="1183" w:type="dxa"/>
          </w:tcPr>
          <w:p w14:paraId="4D76C636" w14:textId="5D0ED464"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"pendiente", "aceptada", "rechazada"</w:t>
            </w:r>
          </w:p>
        </w:tc>
      </w:tr>
      <w:tr w:rsidR="001620CD" w:rsidRPr="001620CD" w14:paraId="11DA0F43"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4AB2D462" w14:textId="07C0EDD4" w:rsidR="00240CEB" w:rsidRPr="001620CD" w:rsidRDefault="00A96D06" w:rsidP="001620CD">
            <w:pPr>
              <w:jc w:val="both"/>
              <w:rPr>
                <w:rFonts w:ascii="Arial" w:hAnsi="Arial" w:cs="Arial"/>
                <w:sz w:val="20"/>
                <w:szCs w:val="20"/>
              </w:rPr>
            </w:pPr>
            <w:proofErr w:type="spellStart"/>
            <w:r>
              <w:rPr>
                <w:rFonts w:ascii="Arial" w:hAnsi="Arial" w:cs="Arial"/>
                <w:sz w:val="20"/>
                <w:szCs w:val="20"/>
              </w:rPr>
              <w:t>Fecha_postulacion</w:t>
            </w:r>
            <w:proofErr w:type="spellEnd"/>
          </w:p>
        </w:tc>
        <w:tc>
          <w:tcPr>
            <w:tcW w:w="1272" w:type="dxa"/>
          </w:tcPr>
          <w:p w14:paraId="498A814D" w14:textId="670D0BF4"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DATATIME</w:t>
            </w:r>
          </w:p>
        </w:tc>
        <w:tc>
          <w:tcPr>
            <w:tcW w:w="1058" w:type="dxa"/>
          </w:tcPr>
          <w:p w14:paraId="618F4EAC"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95" w:type="dxa"/>
          </w:tcPr>
          <w:p w14:paraId="51CA054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33" w:type="dxa"/>
          </w:tcPr>
          <w:p w14:paraId="4E3A85F5"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3631F52D" w14:textId="6919CE5C"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Fecha y hora de la postulación</w:t>
            </w:r>
          </w:p>
        </w:tc>
        <w:tc>
          <w:tcPr>
            <w:tcW w:w="1183" w:type="dxa"/>
          </w:tcPr>
          <w:p w14:paraId="35978BC7" w14:textId="31BD4918"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2025-03-07 16:45:00</w:t>
            </w:r>
          </w:p>
        </w:tc>
      </w:tr>
      <w:tr w:rsidR="001620CD" w:rsidRPr="001620CD" w14:paraId="292554D0"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75883921" w14:textId="3C437900" w:rsidR="00240CEB" w:rsidRPr="001620CD" w:rsidRDefault="00A96D06" w:rsidP="001620CD">
            <w:pPr>
              <w:jc w:val="both"/>
              <w:rPr>
                <w:rFonts w:ascii="Arial" w:hAnsi="Arial" w:cs="Arial"/>
                <w:sz w:val="20"/>
                <w:szCs w:val="20"/>
              </w:rPr>
            </w:pPr>
            <w:r>
              <w:rPr>
                <w:rFonts w:ascii="Arial" w:hAnsi="Arial" w:cs="Arial"/>
                <w:sz w:val="20"/>
                <w:szCs w:val="20"/>
              </w:rPr>
              <w:t>Mensaje</w:t>
            </w:r>
          </w:p>
        </w:tc>
        <w:tc>
          <w:tcPr>
            <w:tcW w:w="1272" w:type="dxa"/>
          </w:tcPr>
          <w:p w14:paraId="0604A53F" w14:textId="6512CD3F"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058" w:type="dxa"/>
          </w:tcPr>
          <w:p w14:paraId="7B4417E8" w14:textId="32EA4A45"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95" w:type="dxa"/>
          </w:tcPr>
          <w:p w14:paraId="7E561E0E"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33" w:type="dxa"/>
          </w:tcPr>
          <w:p w14:paraId="48CC0C2D" w14:textId="04FC67A3"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361" w:type="dxa"/>
          </w:tcPr>
          <w:p w14:paraId="56FBF562" w14:textId="5824D9B3"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Mensaje del contratista al postularse</w:t>
            </w:r>
          </w:p>
        </w:tc>
        <w:tc>
          <w:tcPr>
            <w:tcW w:w="1183" w:type="dxa"/>
          </w:tcPr>
          <w:p w14:paraId="1B01A50B" w14:textId="18718149"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"Interesado en el proyecto, tengo experiencia similar"</w:t>
            </w:r>
          </w:p>
        </w:tc>
      </w:tr>
      <w:tr w:rsidR="001620CD" w:rsidRPr="001620CD" w14:paraId="7279929F"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183383C9" w14:textId="3A8536F1" w:rsidR="00240CEB" w:rsidRPr="001620CD" w:rsidRDefault="00A96D06" w:rsidP="001620CD">
            <w:pPr>
              <w:jc w:val="both"/>
              <w:rPr>
                <w:rFonts w:ascii="Arial" w:hAnsi="Arial" w:cs="Arial"/>
                <w:sz w:val="20"/>
                <w:szCs w:val="20"/>
              </w:rPr>
            </w:pPr>
            <w:proofErr w:type="spellStart"/>
            <w:r>
              <w:rPr>
                <w:rFonts w:ascii="Arial" w:hAnsi="Arial" w:cs="Arial"/>
                <w:sz w:val="20"/>
                <w:szCs w:val="20"/>
              </w:rPr>
              <w:t>Proyecto_id</w:t>
            </w:r>
            <w:proofErr w:type="spellEnd"/>
          </w:p>
        </w:tc>
        <w:tc>
          <w:tcPr>
            <w:tcW w:w="1272" w:type="dxa"/>
          </w:tcPr>
          <w:p w14:paraId="0B536FCB" w14:textId="10A928FE"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58" w:type="dxa"/>
          </w:tcPr>
          <w:p w14:paraId="1AF473F3" w14:textId="525ECA4D"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95" w:type="dxa"/>
          </w:tcPr>
          <w:p w14:paraId="2F10E368" w14:textId="73F149E5"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33" w:type="dxa"/>
          </w:tcPr>
          <w:p w14:paraId="35F0D41D" w14:textId="7B8AE2AB"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73063360" w14:textId="13C1DD71"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Proyecto al que se postula</w:t>
            </w:r>
          </w:p>
        </w:tc>
        <w:tc>
          <w:tcPr>
            <w:tcW w:w="1183" w:type="dxa"/>
          </w:tcPr>
          <w:p w14:paraId="4FEDD7B8" w14:textId="594C7EFB"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p>
        </w:tc>
      </w:tr>
      <w:tr w:rsidR="001620CD" w:rsidRPr="001620CD" w14:paraId="2A598A10" w14:textId="77777777" w:rsidTr="00A96D06">
        <w:tc>
          <w:tcPr>
            <w:cnfStyle w:val="001000000000" w:firstRow="0" w:lastRow="0" w:firstColumn="1" w:lastColumn="0" w:oddVBand="0" w:evenVBand="0" w:oddHBand="0" w:evenHBand="0" w:firstRowFirstColumn="0" w:firstRowLastColumn="0" w:lastRowFirstColumn="0" w:lastRowLastColumn="0"/>
            <w:tcW w:w="2028" w:type="dxa"/>
          </w:tcPr>
          <w:p w14:paraId="3CFAC35D" w14:textId="4E9C3886" w:rsidR="00240CEB" w:rsidRPr="001620CD" w:rsidRDefault="00A96D06" w:rsidP="001620CD">
            <w:pPr>
              <w:jc w:val="both"/>
              <w:rPr>
                <w:rFonts w:ascii="Arial" w:hAnsi="Arial" w:cs="Arial"/>
                <w:sz w:val="20"/>
                <w:szCs w:val="20"/>
              </w:rPr>
            </w:pPr>
            <w:proofErr w:type="spellStart"/>
            <w:r>
              <w:rPr>
                <w:rFonts w:ascii="Arial" w:hAnsi="Arial" w:cs="Arial"/>
                <w:sz w:val="20"/>
                <w:szCs w:val="20"/>
              </w:rPr>
              <w:t>Usuario_id</w:t>
            </w:r>
            <w:proofErr w:type="spellEnd"/>
          </w:p>
        </w:tc>
        <w:tc>
          <w:tcPr>
            <w:tcW w:w="1272" w:type="dxa"/>
          </w:tcPr>
          <w:p w14:paraId="7B25AC4F" w14:textId="0317B387"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58" w:type="dxa"/>
          </w:tcPr>
          <w:p w14:paraId="6F50579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95" w:type="dxa"/>
          </w:tcPr>
          <w:p w14:paraId="783E5170" w14:textId="42547153"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33" w:type="dxa"/>
          </w:tcPr>
          <w:p w14:paraId="09C73E6F" w14:textId="77777777" w:rsidR="00240CEB" w:rsidRPr="001620CD" w:rsidRDefault="00000000"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3BB2EED5" w14:textId="7CDBA2D3"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96D06">
              <w:rPr>
                <w:rFonts w:ascii="Arial" w:hAnsi="Arial" w:cs="Arial"/>
                <w:sz w:val="20"/>
                <w:szCs w:val="20"/>
              </w:rPr>
              <w:t>Usuario que realiza la postulación</w:t>
            </w:r>
          </w:p>
        </w:tc>
        <w:tc>
          <w:tcPr>
            <w:tcW w:w="1183" w:type="dxa"/>
          </w:tcPr>
          <w:p w14:paraId="5A81384B" w14:textId="15D6762D" w:rsidR="00240CEB" w:rsidRPr="001620CD" w:rsidRDefault="00A96D06" w:rsidP="001620C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w:t>
            </w:r>
          </w:p>
        </w:tc>
      </w:tr>
    </w:tbl>
    <w:p w14:paraId="50696D96" w14:textId="77777777" w:rsidR="00EF6704" w:rsidRDefault="00EF6704" w:rsidP="001620CD">
      <w:pPr>
        <w:jc w:val="both"/>
        <w:rPr>
          <w:rFonts w:ascii="Arial" w:hAnsi="Arial" w:cs="Arial"/>
          <w:sz w:val="24"/>
          <w:szCs w:val="24"/>
        </w:rPr>
      </w:pPr>
    </w:p>
    <w:p w14:paraId="32FFF313" w14:textId="57DA3A9A" w:rsidR="00A96D06" w:rsidRPr="001620CD" w:rsidRDefault="00A96D06" w:rsidP="00A96D06">
      <w:pPr>
        <w:pStyle w:val="Ttulo2"/>
        <w:jc w:val="both"/>
        <w:rPr>
          <w:rFonts w:ascii="Arial" w:hAnsi="Arial" w:cs="Arial"/>
          <w:color w:val="auto"/>
          <w:sz w:val="24"/>
          <w:szCs w:val="24"/>
        </w:rPr>
      </w:pPr>
      <w:r w:rsidRPr="001620CD">
        <w:rPr>
          <w:rFonts w:ascii="Arial" w:hAnsi="Arial" w:cs="Arial"/>
          <w:color w:val="auto"/>
          <w:sz w:val="24"/>
          <w:szCs w:val="24"/>
        </w:rPr>
        <w:t xml:space="preserve">Tabla: </w:t>
      </w:r>
      <w:r>
        <w:rPr>
          <w:rFonts w:ascii="Arial" w:hAnsi="Arial" w:cs="Arial"/>
          <w:color w:val="auto"/>
          <w:sz w:val="24"/>
          <w:szCs w:val="24"/>
        </w:rPr>
        <w:t>Calificaciones</w:t>
      </w:r>
    </w:p>
    <w:p w14:paraId="201CFF37" w14:textId="77777777" w:rsidR="00A96D06" w:rsidRPr="001620CD" w:rsidRDefault="00A96D06" w:rsidP="00A96D06">
      <w:pPr>
        <w:jc w:val="both"/>
        <w:rPr>
          <w:rFonts w:ascii="Arial" w:hAnsi="Arial" w:cs="Arial"/>
          <w:sz w:val="24"/>
          <w:szCs w:val="24"/>
        </w:rPr>
      </w:pPr>
      <w:r w:rsidRPr="001620CD">
        <w:rPr>
          <w:rFonts w:ascii="Arial" w:hAnsi="Arial" w:cs="Arial"/>
          <w:sz w:val="24"/>
          <w:szCs w:val="24"/>
        </w:rPr>
        <w:t>Registra los movimientos de inventario (entradas, salidas y ajustes).</w:t>
      </w:r>
    </w:p>
    <w:tbl>
      <w:tblPr>
        <w:tblStyle w:val="Tablaconcuadrcula1Claro-nfasis2"/>
        <w:tblW w:w="0" w:type="auto"/>
        <w:tblLook w:val="04A0" w:firstRow="1" w:lastRow="0" w:firstColumn="1" w:lastColumn="0" w:noHBand="0" w:noVBand="1"/>
      </w:tblPr>
      <w:tblGrid>
        <w:gridCol w:w="1971"/>
        <w:gridCol w:w="1267"/>
        <w:gridCol w:w="1049"/>
        <w:gridCol w:w="877"/>
        <w:gridCol w:w="812"/>
        <w:gridCol w:w="1361"/>
        <w:gridCol w:w="1293"/>
      </w:tblGrid>
      <w:tr w:rsidR="00A96D06" w:rsidRPr="001620CD" w14:paraId="61289A85" w14:textId="77777777" w:rsidTr="00A96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13779642" w14:textId="77777777" w:rsidR="00A96D06" w:rsidRPr="001620CD" w:rsidRDefault="00A96D06" w:rsidP="00D51DE4">
            <w:pPr>
              <w:jc w:val="both"/>
              <w:rPr>
                <w:rFonts w:ascii="Arial" w:hAnsi="Arial" w:cs="Arial"/>
                <w:sz w:val="20"/>
                <w:szCs w:val="20"/>
              </w:rPr>
            </w:pPr>
            <w:r w:rsidRPr="001620CD">
              <w:rPr>
                <w:rFonts w:ascii="Arial" w:hAnsi="Arial" w:cs="Arial"/>
                <w:sz w:val="20"/>
                <w:szCs w:val="20"/>
              </w:rPr>
              <w:t>Campo</w:t>
            </w:r>
          </w:p>
        </w:tc>
        <w:tc>
          <w:tcPr>
            <w:tcW w:w="1267" w:type="dxa"/>
          </w:tcPr>
          <w:p w14:paraId="6DCC1B12"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1049" w:type="dxa"/>
          </w:tcPr>
          <w:p w14:paraId="4A376B1D"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877" w:type="dxa"/>
          </w:tcPr>
          <w:p w14:paraId="4B150ED4"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812" w:type="dxa"/>
          </w:tcPr>
          <w:p w14:paraId="01E6A5F3"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361" w:type="dxa"/>
          </w:tcPr>
          <w:p w14:paraId="087900F8"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293" w:type="dxa"/>
          </w:tcPr>
          <w:p w14:paraId="2526EB96"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A96D06" w:rsidRPr="001620CD" w14:paraId="22CFF5FC"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6DBCC461" w14:textId="77777777" w:rsidR="00A96D06" w:rsidRPr="001620CD" w:rsidRDefault="00A96D06" w:rsidP="00D51DE4">
            <w:pPr>
              <w:jc w:val="both"/>
              <w:rPr>
                <w:rFonts w:ascii="Arial" w:hAnsi="Arial" w:cs="Arial"/>
                <w:sz w:val="20"/>
                <w:szCs w:val="20"/>
              </w:rPr>
            </w:pPr>
            <w:r w:rsidRPr="001620CD">
              <w:rPr>
                <w:rFonts w:ascii="Arial" w:hAnsi="Arial" w:cs="Arial"/>
                <w:sz w:val="20"/>
                <w:szCs w:val="20"/>
              </w:rPr>
              <w:t>id</w:t>
            </w:r>
          </w:p>
        </w:tc>
        <w:tc>
          <w:tcPr>
            <w:tcW w:w="1267" w:type="dxa"/>
          </w:tcPr>
          <w:p w14:paraId="7DC6C082"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9" w:type="dxa"/>
          </w:tcPr>
          <w:p w14:paraId="4CD4446B"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77" w:type="dxa"/>
          </w:tcPr>
          <w:p w14:paraId="0651AD31"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812" w:type="dxa"/>
          </w:tcPr>
          <w:p w14:paraId="066DEEFF"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427656F9" w14:textId="557F7669"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Identificador único de la calificación</w:t>
            </w:r>
          </w:p>
        </w:tc>
        <w:tc>
          <w:tcPr>
            <w:tcW w:w="1293" w:type="dxa"/>
          </w:tcPr>
          <w:p w14:paraId="50F359F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A96D06" w:rsidRPr="001620CD" w14:paraId="1A2BD2FC"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1F1C8B6E" w14:textId="082C3567" w:rsidR="00A96D06" w:rsidRPr="001620CD" w:rsidRDefault="00A96D06" w:rsidP="00D51DE4">
            <w:pPr>
              <w:jc w:val="both"/>
              <w:rPr>
                <w:rFonts w:ascii="Arial" w:hAnsi="Arial" w:cs="Arial"/>
                <w:sz w:val="20"/>
                <w:szCs w:val="20"/>
              </w:rPr>
            </w:pPr>
            <w:r>
              <w:rPr>
                <w:rFonts w:ascii="Arial" w:hAnsi="Arial" w:cs="Arial"/>
                <w:sz w:val="20"/>
                <w:szCs w:val="20"/>
              </w:rPr>
              <w:t>Comentario</w:t>
            </w:r>
          </w:p>
        </w:tc>
        <w:tc>
          <w:tcPr>
            <w:tcW w:w="1267" w:type="dxa"/>
          </w:tcPr>
          <w:p w14:paraId="251DCE5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049" w:type="dxa"/>
          </w:tcPr>
          <w:p w14:paraId="03825945" w14:textId="129B199D"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2000</w:t>
            </w:r>
          </w:p>
        </w:tc>
        <w:tc>
          <w:tcPr>
            <w:tcW w:w="877" w:type="dxa"/>
          </w:tcPr>
          <w:p w14:paraId="3AA7683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12" w:type="dxa"/>
          </w:tcPr>
          <w:p w14:paraId="43569A2B" w14:textId="094C2A58"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SI</w:t>
            </w:r>
          </w:p>
        </w:tc>
        <w:tc>
          <w:tcPr>
            <w:tcW w:w="1361" w:type="dxa"/>
          </w:tcPr>
          <w:p w14:paraId="6C652B53" w14:textId="0AE4F340"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Comentario sobre el servicio</w:t>
            </w:r>
          </w:p>
        </w:tc>
        <w:tc>
          <w:tcPr>
            <w:tcW w:w="1293" w:type="dxa"/>
          </w:tcPr>
          <w:p w14:paraId="003C08D7" w14:textId="0A1C6616"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"Excelente trabajo, cumplió con los plazos"</w:t>
            </w:r>
          </w:p>
        </w:tc>
      </w:tr>
      <w:tr w:rsidR="00A96D06" w:rsidRPr="001620CD" w14:paraId="37EADD2B"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1E49CDD7" w14:textId="23964DE8" w:rsidR="00A96D06" w:rsidRPr="001620CD" w:rsidRDefault="00A96D06" w:rsidP="00D51DE4">
            <w:pPr>
              <w:jc w:val="both"/>
              <w:rPr>
                <w:rFonts w:ascii="Arial" w:hAnsi="Arial" w:cs="Arial"/>
                <w:sz w:val="20"/>
                <w:szCs w:val="20"/>
              </w:rPr>
            </w:pPr>
            <w:proofErr w:type="spellStart"/>
            <w:r>
              <w:rPr>
                <w:rFonts w:ascii="Arial" w:hAnsi="Arial" w:cs="Arial"/>
                <w:sz w:val="20"/>
                <w:szCs w:val="20"/>
              </w:rPr>
              <w:t>puntuacion</w:t>
            </w:r>
            <w:proofErr w:type="spellEnd"/>
          </w:p>
        </w:tc>
        <w:tc>
          <w:tcPr>
            <w:tcW w:w="1267" w:type="dxa"/>
          </w:tcPr>
          <w:p w14:paraId="106A6D1C" w14:textId="737C738A"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INT</w:t>
            </w:r>
          </w:p>
        </w:tc>
        <w:tc>
          <w:tcPr>
            <w:tcW w:w="1049" w:type="dxa"/>
          </w:tcPr>
          <w:p w14:paraId="5DE8731B"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77" w:type="dxa"/>
          </w:tcPr>
          <w:p w14:paraId="3994CBE5"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12" w:type="dxa"/>
          </w:tcPr>
          <w:p w14:paraId="1C5ED80D"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7D93259D" w14:textId="0E63060C"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Puntuación del 1 al 5</w:t>
            </w:r>
          </w:p>
        </w:tc>
        <w:tc>
          <w:tcPr>
            <w:tcW w:w="1293" w:type="dxa"/>
          </w:tcPr>
          <w:p w14:paraId="1116EF66" w14:textId="5A741960"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r>
      <w:tr w:rsidR="00A96D06" w:rsidRPr="001620CD" w14:paraId="11F3EAD5"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48338E8A" w14:textId="638547CC" w:rsidR="00A96D06" w:rsidRPr="001620CD" w:rsidRDefault="00A96D06" w:rsidP="00D51DE4">
            <w:pPr>
              <w:jc w:val="both"/>
              <w:rPr>
                <w:rFonts w:ascii="Arial" w:hAnsi="Arial" w:cs="Arial"/>
                <w:sz w:val="20"/>
                <w:szCs w:val="20"/>
              </w:rPr>
            </w:pPr>
            <w:proofErr w:type="spellStart"/>
            <w:r>
              <w:rPr>
                <w:rFonts w:ascii="Arial" w:hAnsi="Arial" w:cs="Arial"/>
                <w:sz w:val="20"/>
                <w:szCs w:val="20"/>
              </w:rPr>
              <w:t>Contratista_id</w:t>
            </w:r>
            <w:proofErr w:type="spellEnd"/>
          </w:p>
        </w:tc>
        <w:tc>
          <w:tcPr>
            <w:tcW w:w="1267" w:type="dxa"/>
          </w:tcPr>
          <w:p w14:paraId="7CF02EC1" w14:textId="6D963DEF"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9" w:type="dxa"/>
          </w:tcPr>
          <w:p w14:paraId="253E8E29" w14:textId="4A333859"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77" w:type="dxa"/>
          </w:tcPr>
          <w:p w14:paraId="6BE09209" w14:textId="37F11D54"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12" w:type="dxa"/>
          </w:tcPr>
          <w:p w14:paraId="214F46A0" w14:textId="7521D758"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79553C91" w14:textId="3AF04B8E"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Contratista calificado</w:t>
            </w:r>
          </w:p>
        </w:tc>
        <w:tc>
          <w:tcPr>
            <w:tcW w:w="1293" w:type="dxa"/>
          </w:tcPr>
          <w:p w14:paraId="56017BB6" w14:textId="2FEF5E79"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12</w:t>
            </w:r>
          </w:p>
        </w:tc>
      </w:tr>
      <w:tr w:rsidR="00A96D06" w:rsidRPr="001620CD" w14:paraId="7429914C"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5584AE91" w14:textId="77777777" w:rsidR="00A96D06" w:rsidRPr="001620CD" w:rsidRDefault="00A96D06" w:rsidP="00D51DE4">
            <w:pPr>
              <w:jc w:val="both"/>
              <w:rPr>
                <w:rFonts w:ascii="Arial" w:hAnsi="Arial" w:cs="Arial"/>
                <w:sz w:val="20"/>
                <w:szCs w:val="20"/>
              </w:rPr>
            </w:pPr>
            <w:proofErr w:type="spellStart"/>
            <w:r>
              <w:rPr>
                <w:rFonts w:ascii="Arial" w:hAnsi="Arial" w:cs="Arial"/>
                <w:sz w:val="20"/>
                <w:szCs w:val="20"/>
              </w:rPr>
              <w:t>Proyecto_id</w:t>
            </w:r>
            <w:proofErr w:type="spellEnd"/>
          </w:p>
        </w:tc>
        <w:tc>
          <w:tcPr>
            <w:tcW w:w="1267" w:type="dxa"/>
          </w:tcPr>
          <w:p w14:paraId="5E29CB90"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9" w:type="dxa"/>
          </w:tcPr>
          <w:p w14:paraId="047339D2"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77" w:type="dxa"/>
          </w:tcPr>
          <w:p w14:paraId="537DCCF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12" w:type="dxa"/>
          </w:tcPr>
          <w:p w14:paraId="1C2DB305"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203987A2" w14:textId="5F1E76D3"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Proyecto relacionado</w:t>
            </w:r>
          </w:p>
        </w:tc>
        <w:tc>
          <w:tcPr>
            <w:tcW w:w="1293" w:type="dxa"/>
          </w:tcPr>
          <w:p w14:paraId="5A1509E6"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p>
        </w:tc>
      </w:tr>
      <w:tr w:rsidR="00A96D06" w:rsidRPr="001620CD" w14:paraId="5D174AE8"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79B7FB27" w14:textId="428DB9DA" w:rsidR="00A96D06" w:rsidRPr="001620CD" w:rsidRDefault="00A96D06" w:rsidP="00D51DE4">
            <w:pPr>
              <w:jc w:val="both"/>
              <w:rPr>
                <w:rFonts w:ascii="Arial" w:hAnsi="Arial" w:cs="Arial"/>
                <w:sz w:val="20"/>
                <w:szCs w:val="20"/>
              </w:rPr>
            </w:pPr>
            <w:proofErr w:type="spellStart"/>
            <w:r>
              <w:rPr>
                <w:rFonts w:ascii="Arial" w:hAnsi="Arial" w:cs="Arial"/>
                <w:sz w:val="20"/>
                <w:szCs w:val="20"/>
              </w:rPr>
              <w:t>calificador</w:t>
            </w:r>
            <w:r>
              <w:rPr>
                <w:rFonts w:ascii="Arial" w:hAnsi="Arial" w:cs="Arial"/>
                <w:sz w:val="20"/>
                <w:szCs w:val="20"/>
              </w:rPr>
              <w:t>_id</w:t>
            </w:r>
            <w:proofErr w:type="spellEnd"/>
          </w:p>
        </w:tc>
        <w:tc>
          <w:tcPr>
            <w:tcW w:w="1267" w:type="dxa"/>
          </w:tcPr>
          <w:p w14:paraId="222B12C3"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9" w:type="dxa"/>
          </w:tcPr>
          <w:p w14:paraId="697B8599"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77" w:type="dxa"/>
          </w:tcPr>
          <w:p w14:paraId="42C138B7"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12" w:type="dxa"/>
          </w:tcPr>
          <w:p w14:paraId="09A9A12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4B98BC8C" w14:textId="513A5881"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Usuario que realiza la calificación</w:t>
            </w:r>
          </w:p>
        </w:tc>
        <w:tc>
          <w:tcPr>
            <w:tcW w:w="1293" w:type="dxa"/>
          </w:tcPr>
          <w:p w14:paraId="3D861D1A" w14:textId="0A1F96A4"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r>
      <w:tr w:rsidR="00A96D06" w:rsidRPr="001620CD" w14:paraId="0ACDF81E" w14:textId="77777777" w:rsidTr="00A96D06">
        <w:tc>
          <w:tcPr>
            <w:cnfStyle w:val="001000000000" w:firstRow="0" w:lastRow="0" w:firstColumn="1" w:lastColumn="0" w:oddVBand="0" w:evenVBand="0" w:oddHBand="0" w:evenHBand="0" w:firstRowFirstColumn="0" w:firstRowLastColumn="0" w:lastRowFirstColumn="0" w:lastRowLastColumn="0"/>
            <w:tcW w:w="1971" w:type="dxa"/>
          </w:tcPr>
          <w:p w14:paraId="4AD931CD" w14:textId="4A39F0A7" w:rsidR="00A96D06" w:rsidRDefault="00A96D06" w:rsidP="00D51DE4">
            <w:pPr>
              <w:jc w:val="both"/>
              <w:rPr>
                <w:rFonts w:ascii="Arial" w:hAnsi="Arial" w:cs="Arial"/>
                <w:sz w:val="20"/>
                <w:szCs w:val="20"/>
              </w:rPr>
            </w:pPr>
            <w:r>
              <w:rPr>
                <w:rFonts w:ascii="Arial" w:hAnsi="Arial" w:cs="Arial"/>
                <w:sz w:val="20"/>
                <w:szCs w:val="20"/>
              </w:rPr>
              <w:t>fecha</w:t>
            </w:r>
          </w:p>
        </w:tc>
        <w:tc>
          <w:tcPr>
            <w:tcW w:w="1267" w:type="dxa"/>
          </w:tcPr>
          <w:p w14:paraId="09586F5A" w14:textId="2EDCBA92" w:rsidR="00A96D06"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DATATIME</w:t>
            </w:r>
          </w:p>
        </w:tc>
        <w:tc>
          <w:tcPr>
            <w:tcW w:w="1049" w:type="dxa"/>
          </w:tcPr>
          <w:p w14:paraId="20B47610" w14:textId="64EE35CC"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77" w:type="dxa"/>
          </w:tcPr>
          <w:p w14:paraId="4621F74A" w14:textId="2192CD3F" w:rsidR="00A96D06"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12" w:type="dxa"/>
          </w:tcPr>
          <w:p w14:paraId="2018A38F" w14:textId="1553DE33"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6C4757F9" w14:textId="651D0268" w:rsidR="00A96D06" w:rsidRPr="00A96D06"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Fecha de la calificación</w:t>
            </w:r>
          </w:p>
        </w:tc>
        <w:tc>
          <w:tcPr>
            <w:tcW w:w="1293" w:type="dxa"/>
          </w:tcPr>
          <w:p w14:paraId="0806E00D" w14:textId="1FE959B4" w:rsidR="00A96D06"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2025-09-20 10:00:00</w:t>
            </w:r>
          </w:p>
        </w:tc>
      </w:tr>
    </w:tbl>
    <w:p w14:paraId="042A5F13" w14:textId="77777777" w:rsidR="00EF6704" w:rsidRDefault="00EF6704" w:rsidP="001620CD">
      <w:pPr>
        <w:jc w:val="both"/>
        <w:rPr>
          <w:rFonts w:ascii="Arial" w:hAnsi="Arial" w:cs="Arial"/>
          <w:sz w:val="24"/>
          <w:szCs w:val="24"/>
        </w:rPr>
      </w:pPr>
    </w:p>
    <w:p w14:paraId="41D45F01" w14:textId="77777777" w:rsidR="00A96D06" w:rsidRPr="001620CD" w:rsidRDefault="00A96D06" w:rsidP="00A96D06">
      <w:pPr>
        <w:pStyle w:val="Ttulo2"/>
        <w:jc w:val="both"/>
        <w:rPr>
          <w:rFonts w:ascii="Arial" w:hAnsi="Arial" w:cs="Arial"/>
          <w:color w:val="auto"/>
          <w:sz w:val="24"/>
          <w:szCs w:val="24"/>
        </w:rPr>
      </w:pPr>
      <w:r w:rsidRPr="001620CD">
        <w:rPr>
          <w:rFonts w:ascii="Arial" w:hAnsi="Arial" w:cs="Arial"/>
          <w:color w:val="auto"/>
          <w:sz w:val="24"/>
          <w:szCs w:val="24"/>
        </w:rPr>
        <w:lastRenderedPageBreak/>
        <w:t xml:space="preserve">Tabla: </w:t>
      </w:r>
      <w:r>
        <w:rPr>
          <w:rFonts w:ascii="Arial" w:hAnsi="Arial" w:cs="Arial"/>
          <w:color w:val="auto"/>
          <w:sz w:val="24"/>
          <w:szCs w:val="24"/>
        </w:rPr>
        <w:t>Postulaciones</w:t>
      </w:r>
    </w:p>
    <w:p w14:paraId="0B4D7678" w14:textId="77777777" w:rsidR="00A96D06" w:rsidRPr="001620CD" w:rsidRDefault="00A96D06" w:rsidP="00A96D06">
      <w:pPr>
        <w:jc w:val="both"/>
        <w:rPr>
          <w:rFonts w:ascii="Arial" w:hAnsi="Arial" w:cs="Arial"/>
          <w:sz w:val="24"/>
          <w:szCs w:val="24"/>
        </w:rPr>
      </w:pPr>
      <w:r w:rsidRPr="001620CD">
        <w:rPr>
          <w:rFonts w:ascii="Arial" w:hAnsi="Arial" w:cs="Arial"/>
          <w:sz w:val="24"/>
          <w:szCs w:val="24"/>
        </w:rPr>
        <w:t>Registra los movimientos de inventario (entradas, salidas y ajustes).</w:t>
      </w:r>
    </w:p>
    <w:tbl>
      <w:tblPr>
        <w:tblStyle w:val="Tablaconcuadrcula1Claro-nfasis2"/>
        <w:tblW w:w="0" w:type="auto"/>
        <w:tblLook w:val="04A0" w:firstRow="1" w:lastRow="0" w:firstColumn="1" w:lastColumn="0" w:noHBand="0" w:noVBand="1"/>
      </w:tblPr>
      <w:tblGrid>
        <w:gridCol w:w="1909"/>
        <w:gridCol w:w="1254"/>
        <w:gridCol w:w="1027"/>
        <w:gridCol w:w="835"/>
        <w:gridCol w:w="762"/>
        <w:gridCol w:w="1361"/>
        <w:gridCol w:w="1482"/>
      </w:tblGrid>
      <w:tr w:rsidR="00CC0C9B" w:rsidRPr="001620CD" w14:paraId="4C0397A8" w14:textId="77777777" w:rsidTr="00CC0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5C6898C" w14:textId="77777777" w:rsidR="00A96D06" w:rsidRPr="001620CD" w:rsidRDefault="00A96D06" w:rsidP="00D51DE4">
            <w:pPr>
              <w:jc w:val="both"/>
              <w:rPr>
                <w:rFonts w:ascii="Arial" w:hAnsi="Arial" w:cs="Arial"/>
                <w:sz w:val="20"/>
                <w:szCs w:val="20"/>
              </w:rPr>
            </w:pPr>
            <w:r w:rsidRPr="001620CD">
              <w:rPr>
                <w:rFonts w:ascii="Arial" w:hAnsi="Arial" w:cs="Arial"/>
                <w:sz w:val="20"/>
                <w:szCs w:val="20"/>
              </w:rPr>
              <w:t>Campo</w:t>
            </w:r>
          </w:p>
        </w:tc>
        <w:tc>
          <w:tcPr>
            <w:tcW w:w="1265" w:type="dxa"/>
          </w:tcPr>
          <w:p w14:paraId="1C97A34B"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Tipo de dato</w:t>
            </w:r>
          </w:p>
        </w:tc>
        <w:tc>
          <w:tcPr>
            <w:tcW w:w="1047" w:type="dxa"/>
          </w:tcPr>
          <w:p w14:paraId="00602926"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Tamaño</w:t>
            </w:r>
          </w:p>
        </w:tc>
        <w:tc>
          <w:tcPr>
            <w:tcW w:w="873" w:type="dxa"/>
          </w:tcPr>
          <w:p w14:paraId="0417536D"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Clave</w:t>
            </w:r>
          </w:p>
        </w:tc>
        <w:tc>
          <w:tcPr>
            <w:tcW w:w="807" w:type="dxa"/>
          </w:tcPr>
          <w:p w14:paraId="0DE82E0E"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Nulo</w:t>
            </w:r>
          </w:p>
        </w:tc>
        <w:tc>
          <w:tcPr>
            <w:tcW w:w="1361" w:type="dxa"/>
          </w:tcPr>
          <w:p w14:paraId="1F3B8C71"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Descripción</w:t>
            </w:r>
          </w:p>
        </w:tc>
        <w:tc>
          <w:tcPr>
            <w:tcW w:w="1293" w:type="dxa"/>
          </w:tcPr>
          <w:p w14:paraId="4A8784EF" w14:textId="77777777" w:rsidR="00A96D06" w:rsidRPr="001620CD" w:rsidRDefault="00A96D06" w:rsidP="00D51DE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Ejemplo</w:t>
            </w:r>
          </w:p>
        </w:tc>
      </w:tr>
      <w:tr w:rsidR="00CC0C9B" w:rsidRPr="001620CD" w14:paraId="3DD818A7" w14:textId="77777777" w:rsidTr="00CC0C9B">
        <w:tc>
          <w:tcPr>
            <w:cnfStyle w:val="001000000000" w:firstRow="0" w:lastRow="0" w:firstColumn="1" w:lastColumn="0" w:oddVBand="0" w:evenVBand="0" w:oddHBand="0" w:evenHBand="0" w:firstRowFirstColumn="0" w:firstRowLastColumn="0" w:lastRowFirstColumn="0" w:lastRowLastColumn="0"/>
            <w:tcW w:w="1984" w:type="dxa"/>
          </w:tcPr>
          <w:p w14:paraId="40DDED7C" w14:textId="77777777" w:rsidR="00A96D06" w:rsidRPr="001620CD" w:rsidRDefault="00A96D06" w:rsidP="00D51DE4">
            <w:pPr>
              <w:jc w:val="both"/>
              <w:rPr>
                <w:rFonts w:ascii="Arial" w:hAnsi="Arial" w:cs="Arial"/>
                <w:sz w:val="20"/>
                <w:szCs w:val="20"/>
              </w:rPr>
            </w:pPr>
            <w:r w:rsidRPr="001620CD">
              <w:rPr>
                <w:rFonts w:ascii="Arial" w:hAnsi="Arial" w:cs="Arial"/>
                <w:sz w:val="20"/>
                <w:szCs w:val="20"/>
              </w:rPr>
              <w:t>id</w:t>
            </w:r>
          </w:p>
        </w:tc>
        <w:tc>
          <w:tcPr>
            <w:tcW w:w="1265" w:type="dxa"/>
          </w:tcPr>
          <w:p w14:paraId="1CEC85A4"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7" w:type="dxa"/>
          </w:tcPr>
          <w:p w14:paraId="38CFA504"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73" w:type="dxa"/>
          </w:tcPr>
          <w:p w14:paraId="10FA6C63"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PK</w:t>
            </w:r>
          </w:p>
        </w:tc>
        <w:tc>
          <w:tcPr>
            <w:tcW w:w="807" w:type="dxa"/>
          </w:tcPr>
          <w:p w14:paraId="721CD4F3"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572256F3" w14:textId="61D8A11A"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Identificador único del registro</w:t>
            </w:r>
          </w:p>
        </w:tc>
        <w:tc>
          <w:tcPr>
            <w:tcW w:w="1293" w:type="dxa"/>
          </w:tcPr>
          <w:p w14:paraId="5B6E9F0A"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1</w:t>
            </w:r>
          </w:p>
        </w:tc>
      </w:tr>
      <w:tr w:rsidR="00CC0C9B" w:rsidRPr="001620CD" w14:paraId="5D8FBCA6" w14:textId="77777777" w:rsidTr="00CC0C9B">
        <w:tc>
          <w:tcPr>
            <w:cnfStyle w:val="001000000000" w:firstRow="0" w:lastRow="0" w:firstColumn="1" w:lastColumn="0" w:oddVBand="0" w:evenVBand="0" w:oddHBand="0" w:evenHBand="0" w:firstRowFirstColumn="0" w:firstRowLastColumn="0" w:lastRowFirstColumn="0" w:lastRowLastColumn="0"/>
            <w:tcW w:w="1984" w:type="dxa"/>
          </w:tcPr>
          <w:p w14:paraId="2636863A" w14:textId="148B918D" w:rsidR="00A96D06" w:rsidRPr="001620CD" w:rsidRDefault="00A96D06" w:rsidP="00D51DE4">
            <w:pPr>
              <w:jc w:val="both"/>
              <w:rPr>
                <w:rFonts w:ascii="Arial" w:hAnsi="Arial" w:cs="Arial"/>
                <w:sz w:val="20"/>
                <w:szCs w:val="20"/>
              </w:rPr>
            </w:pPr>
            <w:proofErr w:type="spellStart"/>
            <w:r>
              <w:rPr>
                <w:rFonts w:ascii="Arial" w:hAnsi="Arial" w:cs="Arial"/>
                <w:sz w:val="20"/>
                <w:szCs w:val="20"/>
              </w:rPr>
              <w:t>Estado</w:t>
            </w:r>
            <w:r w:rsidR="00CC0C9B">
              <w:rPr>
                <w:rFonts w:ascii="Arial" w:hAnsi="Arial" w:cs="Arial"/>
                <w:sz w:val="20"/>
                <w:szCs w:val="20"/>
              </w:rPr>
              <w:t>_anterior</w:t>
            </w:r>
            <w:proofErr w:type="spellEnd"/>
          </w:p>
        </w:tc>
        <w:tc>
          <w:tcPr>
            <w:tcW w:w="1265" w:type="dxa"/>
          </w:tcPr>
          <w:p w14:paraId="14C82475"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047" w:type="dxa"/>
          </w:tcPr>
          <w:p w14:paraId="5D2B579F"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73" w:type="dxa"/>
          </w:tcPr>
          <w:p w14:paraId="62CD54AA"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07" w:type="dxa"/>
          </w:tcPr>
          <w:p w14:paraId="7A35D8CB"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7ECAD82E" w14:textId="58A2CFA4"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Estado anterior del proyecto</w:t>
            </w:r>
          </w:p>
        </w:tc>
        <w:tc>
          <w:tcPr>
            <w:tcW w:w="1293" w:type="dxa"/>
          </w:tcPr>
          <w:p w14:paraId="46D46767" w14:textId="2334E9DB"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"planificado"</w:t>
            </w:r>
          </w:p>
        </w:tc>
      </w:tr>
      <w:tr w:rsidR="00CC0C9B" w:rsidRPr="001620CD" w14:paraId="1F7F9E33" w14:textId="77777777" w:rsidTr="00CC0C9B">
        <w:tc>
          <w:tcPr>
            <w:cnfStyle w:val="001000000000" w:firstRow="0" w:lastRow="0" w:firstColumn="1" w:lastColumn="0" w:oddVBand="0" w:evenVBand="0" w:oddHBand="0" w:evenHBand="0" w:firstRowFirstColumn="0" w:firstRowLastColumn="0" w:lastRowFirstColumn="0" w:lastRowLastColumn="0"/>
            <w:tcW w:w="1984" w:type="dxa"/>
          </w:tcPr>
          <w:p w14:paraId="6E450B29" w14:textId="243053C7" w:rsidR="00A96D06" w:rsidRPr="001620CD" w:rsidRDefault="00CC0C9B" w:rsidP="00D51DE4">
            <w:pPr>
              <w:jc w:val="both"/>
              <w:rPr>
                <w:rFonts w:ascii="Arial" w:hAnsi="Arial" w:cs="Arial"/>
                <w:sz w:val="20"/>
                <w:szCs w:val="20"/>
              </w:rPr>
            </w:pPr>
            <w:proofErr w:type="spellStart"/>
            <w:r>
              <w:rPr>
                <w:rFonts w:ascii="Arial" w:hAnsi="Arial" w:cs="Arial"/>
                <w:sz w:val="20"/>
                <w:szCs w:val="20"/>
              </w:rPr>
              <w:t>Estado_nuevo</w:t>
            </w:r>
            <w:proofErr w:type="spellEnd"/>
          </w:p>
        </w:tc>
        <w:tc>
          <w:tcPr>
            <w:tcW w:w="1265" w:type="dxa"/>
          </w:tcPr>
          <w:p w14:paraId="69CA2272" w14:textId="7AB2E289"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VARCHAR</w:t>
            </w:r>
          </w:p>
        </w:tc>
        <w:tc>
          <w:tcPr>
            <w:tcW w:w="1047" w:type="dxa"/>
          </w:tcPr>
          <w:p w14:paraId="0A9867AD" w14:textId="09E59502"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255</w:t>
            </w:r>
          </w:p>
        </w:tc>
        <w:tc>
          <w:tcPr>
            <w:tcW w:w="873" w:type="dxa"/>
          </w:tcPr>
          <w:p w14:paraId="13CE1FC8"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07" w:type="dxa"/>
          </w:tcPr>
          <w:p w14:paraId="65A5FD84"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NO</w:t>
            </w:r>
          </w:p>
        </w:tc>
        <w:tc>
          <w:tcPr>
            <w:tcW w:w="1361" w:type="dxa"/>
          </w:tcPr>
          <w:p w14:paraId="2BFBA432" w14:textId="7E284568"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Nuevo estado del proyecto</w:t>
            </w:r>
          </w:p>
        </w:tc>
        <w:tc>
          <w:tcPr>
            <w:tcW w:w="1293" w:type="dxa"/>
          </w:tcPr>
          <w:p w14:paraId="6FD6D393" w14:textId="6AE96665"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w:t>
            </w:r>
            <w:proofErr w:type="spellStart"/>
            <w:r w:rsidRPr="00CC0C9B">
              <w:rPr>
                <w:rFonts w:ascii="Arial" w:hAnsi="Arial" w:cs="Arial"/>
                <w:sz w:val="20"/>
                <w:szCs w:val="20"/>
              </w:rPr>
              <w:t>en_progreso</w:t>
            </w:r>
            <w:proofErr w:type="spellEnd"/>
            <w:r w:rsidRPr="00CC0C9B">
              <w:rPr>
                <w:rFonts w:ascii="Arial" w:hAnsi="Arial" w:cs="Arial"/>
                <w:sz w:val="20"/>
                <w:szCs w:val="20"/>
              </w:rPr>
              <w:t>"</w:t>
            </w:r>
          </w:p>
        </w:tc>
      </w:tr>
      <w:tr w:rsidR="00CC0C9B" w:rsidRPr="001620CD" w14:paraId="2AE14C12" w14:textId="77777777" w:rsidTr="00CC0C9B">
        <w:tc>
          <w:tcPr>
            <w:cnfStyle w:val="001000000000" w:firstRow="0" w:lastRow="0" w:firstColumn="1" w:lastColumn="0" w:oddVBand="0" w:evenVBand="0" w:oddHBand="0" w:evenHBand="0" w:firstRowFirstColumn="0" w:firstRowLastColumn="0" w:lastRowFirstColumn="0" w:lastRowLastColumn="0"/>
            <w:tcW w:w="1984" w:type="dxa"/>
          </w:tcPr>
          <w:p w14:paraId="7DE4BE4D" w14:textId="02963BB4" w:rsidR="00A96D06" w:rsidRPr="001620CD" w:rsidRDefault="00CC0C9B" w:rsidP="00D51DE4">
            <w:pPr>
              <w:jc w:val="both"/>
              <w:rPr>
                <w:rFonts w:ascii="Arial" w:hAnsi="Arial" w:cs="Arial"/>
                <w:sz w:val="20"/>
                <w:szCs w:val="20"/>
              </w:rPr>
            </w:pPr>
            <w:proofErr w:type="spellStart"/>
            <w:r>
              <w:rPr>
                <w:rFonts w:ascii="Arial" w:hAnsi="Arial" w:cs="Arial"/>
                <w:sz w:val="20"/>
                <w:szCs w:val="20"/>
              </w:rPr>
              <w:t>Fecha_cambio</w:t>
            </w:r>
            <w:proofErr w:type="spellEnd"/>
          </w:p>
        </w:tc>
        <w:tc>
          <w:tcPr>
            <w:tcW w:w="1265" w:type="dxa"/>
          </w:tcPr>
          <w:p w14:paraId="4B657D84" w14:textId="7752FFC4"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DATATIME</w:t>
            </w:r>
          </w:p>
        </w:tc>
        <w:tc>
          <w:tcPr>
            <w:tcW w:w="1047" w:type="dxa"/>
          </w:tcPr>
          <w:p w14:paraId="0F8D2060" w14:textId="79CECFB2"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73" w:type="dxa"/>
          </w:tcPr>
          <w:p w14:paraId="341FBA2C"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620CD">
              <w:rPr>
                <w:rFonts w:ascii="Arial" w:hAnsi="Arial" w:cs="Arial"/>
                <w:sz w:val="20"/>
                <w:szCs w:val="20"/>
              </w:rPr>
              <w:t>-</w:t>
            </w:r>
          </w:p>
        </w:tc>
        <w:tc>
          <w:tcPr>
            <w:tcW w:w="807" w:type="dxa"/>
          </w:tcPr>
          <w:p w14:paraId="403605C6" w14:textId="6A4A0C9E"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738843F5" w14:textId="4E2CD9A6"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Fecha y hora del cambio</w:t>
            </w:r>
          </w:p>
        </w:tc>
        <w:tc>
          <w:tcPr>
            <w:tcW w:w="1293" w:type="dxa"/>
          </w:tcPr>
          <w:p w14:paraId="4DA415B3" w14:textId="40DF688F"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2025-03-25 09:15:00</w:t>
            </w:r>
          </w:p>
        </w:tc>
      </w:tr>
      <w:tr w:rsidR="00CC0C9B" w:rsidRPr="001620CD" w14:paraId="2E34D219" w14:textId="77777777" w:rsidTr="00CC0C9B">
        <w:tc>
          <w:tcPr>
            <w:cnfStyle w:val="001000000000" w:firstRow="0" w:lastRow="0" w:firstColumn="1" w:lastColumn="0" w:oddVBand="0" w:evenVBand="0" w:oddHBand="0" w:evenHBand="0" w:firstRowFirstColumn="0" w:firstRowLastColumn="0" w:lastRowFirstColumn="0" w:lastRowLastColumn="0"/>
            <w:tcW w:w="1984" w:type="dxa"/>
          </w:tcPr>
          <w:p w14:paraId="2030126D" w14:textId="77777777" w:rsidR="00A96D06" w:rsidRPr="001620CD" w:rsidRDefault="00A96D06" w:rsidP="00D51DE4">
            <w:pPr>
              <w:jc w:val="both"/>
              <w:rPr>
                <w:rFonts w:ascii="Arial" w:hAnsi="Arial" w:cs="Arial"/>
                <w:sz w:val="20"/>
                <w:szCs w:val="20"/>
              </w:rPr>
            </w:pPr>
            <w:proofErr w:type="spellStart"/>
            <w:r>
              <w:rPr>
                <w:rFonts w:ascii="Arial" w:hAnsi="Arial" w:cs="Arial"/>
                <w:sz w:val="20"/>
                <w:szCs w:val="20"/>
              </w:rPr>
              <w:t>Proyecto_id</w:t>
            </w:r>
            <w:proofErr w:type="spellEnd"/>
          </w:p>
        </w:tc>
        <w:tc>
          <w:tcPr>
            <w:tcW w:w="1265" w:type="dxa"/>
          </w:tcPr>
          <w:p w14:paraId="6F3FA8CD"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BIGINT</w:t>
            </w:r>
          </w:p>
        </w:tc>
        <w:tc>
          <w:tcPr>
            <w:tcW w:w="1047" w:type="dxa"/>
          </w:tcPr>
          <w:p w14:paraId="783BAC11"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t>
            </w:r>
          </w:p>
        </w:tc>
        <w:tc>
          <w:tcPr>
            <w:tcW w:w="873" w:type="dxa"/>
          </w:tcPr>
          <w:p w14:paraId="24450216"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FK</w:t>
            </w:r>
          </w:p>
        </w:tc>
        <w:tc>
          <w:tcPr>
            <w:tcW w:w="807" w:type="dxa"/>
          </w:tcPr>
          <w:p w14:paraId="066DCDDA"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361" w:type="dxa"/>
          </w:tcPr>
          <w:p w14:paraId="3D7EDF17" w14:textId="13A4DCD4" w:rsidR="00A96D06" w:rsidRPr="001620CD" w:rsidRDefault="00CC0C9B"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C0C9B">
              <w:rPr>
                <w:rFonts w:ascii="Arial" w:hAnsi="Arial" w:cs="Arial"/>
                <w:sz w:val="20"/>
                <w:szCs w:val="20"/>
              </w:rPr>
              <w:t>Proyecto al que pertenece el historial</w:t>
            </w:r>
          </w:p>
        </w:tc>
        <w:tc>
          <w:tcPr>
            <w:tcW w:w="1293" w:type="dxa"/>
          </w:tcPr>
          <w:p w14:paraId="4741465A" w14:textId="77777777" w:rsidR="00A96D06" w:rsidRPr="001620CD" w:rsidRDefault="00A96D06" w:rsidP="00D51DE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p>
        </w:tc>
      </w:tr>
    </w:tbl>
    <w:p w14:paraId="7EA95950" w14:textId="77777777" w:rsidR="00A96D06" w:rsidRDefault="00A96D06" w:rsidP="001620CD">
      <w:pPr>
        <w:jc w:val="both"/>
        <w:rPr>
          <w:rFonts w:ascii="Arial" w:hAnsi="Arial" w:cs="Arial"/>
          <w:sz w:val="24"/>
          <w:szCs w:val="24"/>
        </w:rPr>
      </w:pPr>
    </w:p>
    <w:p w14:paraId="54497250" w14:textId="77777777" w:rsidR="00CC0C9B" w:rsidRDefault="00CC0C9B" w:rsidP="001620CD">
      <w:pPr>
        <w:jc w:val="both"/>
        <w:rPr>
          <w:rFonts w:ascii="Arial" w:hAnsi="Arial" w:cs="Arial"/>
          <w:sz w:val="24"/>
          <w:szCs w:val="24"/>
        </w:rPr>
      </w:pPr>
    </w:p>
    <w:p w14:paraId="2AB0156B" w14:textId="77777777" w:rsidR="00CC0C9B" w:rsidRDefault="00CC0C9B" w:rsidP="001620CD">
      <w:pPr>
        <w:jc w:val="both"/>
        <w:rPr>
          <w:rFonts w:ascii="Arial" w:hAnsi="Arial" w:cs="Arial"/>
          <w:sz w:val="24"/>
          <w:szCs w:val="24"/>
        </w:rPr>
      </w:pPr>
    </w:p>
    <w:p w14:paraId="6A308E9A" w14:textId="77777777" w:rsidR="00CC0C9B" w:rsidRDefault="00CC0C9B" w:rsidP="001620CD">
      <w:pPr>
        <w:jc w:val="both"/>
        <w:rPr>
          <w:rFonts w:ascii="Arial" w:hAnsi="Arial" w:cs="Arial"/>
          <w:sz w:val="24"/>
          <w:szCs w:val="24"/>
        </w:rPr>
      </w:pPr>
    </w:p>
    <w:p w14:paraId="79BCEC45" w14:textId="77777777" w:rsidR="00CC0C9B" w:rsidRDefault="00CC0C9B" w:rsidP="001620CD">
      <w:pPr>
        <w:jc w:val="both"/>
        <w:rPr>
          <w:rFonts w:ascii="Arial" w:hAnsi="Arial" w:cs="Arial"/>
          <w:sz w:val="24"/>
          <w:szCs w:val="24"/>
        </w:rPr>
      </w:pPr>
    </w:p>
    <w:p w14:paraId="0E494197" w14:textId="77777777" w:rsidR="00CC0C9B" w:rsidRDefault="00CC0C9B" w:rsidP="001620CD">
      <w:pPr>
        <w:jc w:val="both"/>
        <w:rPr>
          <w:rFonts w:ascii="Arial" w:hAnsi="Arial" w:cs="Arial"/>
          <w:sz w:val="24"/>
          <w:szCs w:val="24"/>
        </w:rPr>
      </w:pPr>
    </w:p>
    <w:p w14:paraId="02F06426" w14:textId="77777777" w:rsidR="00CC0C9B" w:rsidRDefault="00CC0C9B" w:rsidP="001620CD">
      <w:pPr>
        <w:jc w:val="both"/>
        <w:rPr>
          <w:rFonts w:ascii="Arial" w:hAnsi="Arial" w:cs="Arial"/>
          <w:sz w:val="24"/>
          <w:szCs w:val="24"/>
        </w:rPr>
      </w:pPr>
    </w:p>
    <w:p w14:paraId="0DB90EF7" w14:textId="77777777" w:rsidR="00CC0C9B" w:rsidRDefault="00CC0C9B" w:rsidP="001620CD">
      <w:pPr>
        <w:jc w:val="both"/>
        <w:rPr>
          <w:rFonts w:ascii="Arial" w:hAnsi="Arial" w:cs="Arial"/>
          <w:sz w:val="24"/>
          <w:szCs w:val="24"/>
        </w:rPr>
      </w:pPr>
    </w:p>
    <w:p w14:paraId="387C930F" w14:textId="77777777" w:rsidR="00CC0C9B" w:rsidRDefault="00CC0C9B" w:rsidP="001620CD">
      <w:pPr>
        <w:jc w:val="both"/>
        <w:rPr>
          <w:rFonts w:ascii="Arial" w:hAnsi="Arial" w:cs="Arial"/>
          <w:sz w:val="24"/>
          <w:szCs w:val="24"/>
        </w:rPr>
      </w:pPr>
    </w:p>
    <w:p w14:paraId="2CDFA5B6" w14:textId="77777777" w:rsidR="00CC0C9B" w:rsidRDefault="00CC0C9B" w:rsidP="001620CD">
      <w:pPr>
        <w:jc w:val="both"/>
        <w:rPr>
          <w:rFonts w:ascii="Arial" w:hAnsi="Arial" w:cs="Arial"/>
          <w:sz w:val="24"/>
          <w:szCs w:val="24"/>
        </w:rPr>
      </w:pPr>
    </w:p>
    <w:p w14:paraId="5EA07181" w14:textId="77777777" w:rsidR="00CC0C9B" w:rsidRDefault="00CC0C9B" w:rsidP="001620CD">
      <w:pPr>
        <w:jc w:val="both"/>
        <w:rPr>
          <w:rFonts w:ascii="Arial" w:hAnsi="Arial" w:cs="Arial"/>
          <w:sz w:val="24"/>
          <w:szCs w:val="24"/>
        </w:rPr>
      </w:pPr>
    </w:p>
    <w:p w14:paraId="4E98D174" w14:textId="77777777" w:rsidR="00CC0C9B" w:rsidRDefault="00CC0C9B" w:rsidP="001620CD">
      <w:pPr>
        <w:jc w:val="both"/>
        <w:rPr>
          <w:rFonts w:ascii="Arial" w:hAnsi="Arial" w:cs="Arial"/>
          <w:sz w:val="24"/>
          <w:szCs w:val="24"/>
        </w:rPr>
      </w:pPr>
    </w:p>
    <w:p w14:paraId="6AB465C8" w14:textId="77777777" w:rsidR="00CC0C9B" w:rsidRDefault="00CC0C9B" w:rsidP="001620CD">
      <w:pPr>
        <w:jc w:val="both"/>
        <w:rPr>
          <w:rFonts w:ascii="Arial" w:hAnsi="Arial" w:cs="Arial"/>
          <w:sz w:val="24"/>
          <w:szCs w:val="24"/>
        </w:rPr>
      </w:pPr>
    </w:p>
    <w:p w14:paraId="2AB47B45" w14:textId="77777777" w:rsidR="00CC0C9B" w:rsidRDefault="00CC0C9B" w:rsidP="001620CD">
      <w:pPr>
        <w:jc w:val="both"/>
        <w:rPr>
          <w:rFonts w:ascii="Arial" w:hAnsi="Arial" w:cs="Arial"/>
          <w:sz w:val="24"/>
          <w:szCs w:val="24"/>
        </w:rPr>
      </w:pPr>
    </w:p>
    <w:p w14:paraId="6C76B906" w14:textId="77777777" w:rsidR="00CC0C9B" w:rsidRDefault="00CC0C9B" w:rsidP="001620CD">
      <w:pPr>
        <w:jc w:val="both"/>
        <w:rPr>
          <w:rFonts w:ascii="Arial" w:hAnsi="Arial" w:cs="Arial"/>
          <w:sz w:val="24"/>
          <w:szCs w:val="24"/>
        </w:rPr>
      </w:pPr>
    </w:p>
    <w:p w14:paraId="48D9C3A2" w14:textId="77777777" w:rsidR="00EF6704" w:rsidRDefault="00EF6704" w:rsidP="00EF6704">
      <w:pPr>
        <w:pStyle w:val="Ttulo2"/>
        <w:jc w:val="both"/>
        <w:rPr>
          <w:color w:val="auto"/>
        </w:rPr>
      </w:pPr>
      <w:r w:rsidRPr="00DF56BD">
        <w:rPr>
          <w:color w:val="auto"/>
        </w:rPr>
        <w:lastRenderedPageBreak/>
        <w:t>Descripción de relaciones entre tablas</w:t>
      </w:r>
    </w:p>
    <w:p w14:paraId="2F0D3599" w14:textId="77777777" w:rsidR="00EF6704" w:rsidRPr="00EF6704" w:rsidRDefault="00EF6704" w:rsidP="00EF6704"/>
    <w:tbl>
      <w:tblPr>
        <w:tblStyle w:val="Tablaconcuadrcula1Claro-nfasis2"/>
        <w:tblW w:w="8712" w:type="dxa"/>
        <w:tblLook w:val="04A0" w:firstRow="1" w:lastRow="0" w:firstColumn="1" w:lastColumn="0" w:noHBand="0" w:noVBand="1"/>
      </w:tblPr>
      <w:tblGrid>
        <w:gridCol w:w="1477"/>
        <w:gridCol w:w="2093"/>
        <w:gridCol w:w="1145"/>
        <w:gridCol w:w="2425"/>
        <w:gridCol w:w="1572"/>
      </w:tblGrid>
      <w:tr w:rsidR="00EF6704" w:rsidRPr="00DF56BD" w14:paraId="0F687554" w14:textId="77777777" w:rsidTr="008B2C1E">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477" w:type="dxa"/>
          </w:tcPr>
          <w:p w14:paraId="6532F9A3" w14:textId="77777777" w:rsidR="00EF6704" w:rsidRPr="00DF56BD" w:rsidRDefault="00EF6704" w:rsidP="001067B5">
            <w:pPr>
              <w:jc w:val="both"/>
            </w:pPr>
            <w:r w:rsidRPr="00DF56BD">
              <w:t>Tabla origen</w:t>
            </w:r>
          </w:p>
        </w:tc>
        <w:tc>
          <w:tcPr>
            <w:tcW w:w="2093" w:type="dxa"/>
          </w:tcPr>
          <w:p w14:paraId="6F9FCF9C" w14:textId="77777777" w:rsidR="00EF6704" w:rsidRPr="00DF56BD" w:rsidRDefault="00EF6704" w:rsidP="001067B5">
            <w:pPr>
              <w:jc w:val="both"/>
              <w:cnfStyle w:val="100000000000" w:firstRow="1" w:lastRow="0" w:firstColumn="0" w:lastColumn="0" w:oddVBand="0" w:evenVBand="0" w:oddHBand="0" w:evenHBand="0" w:firstRowFirstColumn="0" w:firstRowLastColumn="0" w:lastRowFirstColumn="0" w:lastRowLastColumn="0"/>
            </w:pPr>
            <w:r w:rsidRPr="00DF56BD">
              <w:t>Tabla destino</w:t>
            </w:r>
          </w:p>
        </w:tc>
        <w:tc>
          <w:tcPr>
            <w:tcW w:w="1145" w:type="dxa"/>
          </w:tcPr>
          <w:p w14:paraId="60EC7501" w14:textId="77777777" w:rsidR="00EF6704" w:rsidRPr="00DF56BD" w:rsidRDefault="00EF6704" w:rsidP="001067B5">
            <w:pPr>
              <w:jc w:val="both"/>
              <w:cnfStyle w:val="100000000000" w:firstRow="1" w:lastRow="0" w:firstColumn="0" w:lastColumn="0" w:oddVBand="0" w:evenVBand="0" w:oddHBand="0" w:evenHBand="0" w:firstRowFirstColumn="0" w:firstRowLastColumn="0" w:lastRowFirstColumn="0" w:lastRowLastColumn="0"/>
            </w:pPr>
            <w:r w:rsidRPr="00DF56BD">
              <w:t>Tipo de relación</w:t>
            </w:r>
          </w:p>
        </w:tc>
        <w:tc>
          <w:tcPr>
            <w:tcW w:w="2425" w:type="dxa"/>
          </w:tcPr>
          <w:p w14:paraId="6A517F67" w14:textId="77777777" w:rsidR="00EF6704" w:rsidRPr="00DF56BD" w:rsidRDefault="00EF6704" w:rsidP="001067B5">
            <w:pPr>
              <w:jc w:val="both"/>
              <w:cnfStyle w:val="100000000000" w:firstRow="1" w:lastRow="0" w:firstColumn="0" w:lastColumn="0" w:oddVBand="0" w:evenVBand="0" w:oddHBand="0" w:evenHBand="0" w:firstRowFirstColumn="0" w:firstRowLastColumn="0" w:lastRowFirstColumn="0" w:lastRowLastColumn="0"/>
            </w:pPr>
            <w:r w:rsidRPr="00DF56BD">
              <w:t>Clave foránea</w:t>
            </w:r>
          </w:p>
        </w:tc>
        <w:tc>
          <w:tcPr>
            <w:tcW w:w="1572" w:type="dxa"/>
          </w:tcPr>
          <w:p w14:paraId="53917CAA" w14:textId="77777777" w:rsidR="00EF6704" w:rsidRPr="00DF56BD" w:rsidRDefault="00EF6704" w:rsidP="001067B5">
            <w:pPr>
              <w:jc w:val="both"/>
              <w:cnfStyle w:val="100000000000" w:firstRow="1" w:lastRow="0" w:firstColumn="0" w:lastColumn="0" w:oddVBand="0" w:evenVBand="0" w:oddHBand="0" w:evenHBand="0" w:firstRowFirstColumn="0" w:firstRowLastColumn="0" w:lastRowFirstColumn="0" w:lastRowLastColumn="0"/>
            </w:pPr>
            <w:r w:rsidRPr="00DF56BD">
              <w:t>Descripción</w:t>
            </w:r>
          </w:p>
        </w:tc>
      </w:tr>
      <w:tr w:rsidR="00EF6704" w:rsidRPr="00DF56BD" w14:paraId="7EAF5AFA" w14:textId="77777777" w:rsidTr="008B2C1E">
        <w:trPr>
          <w:trHeight w:val="1055"/>
        </w:trPr>
        <w:tc>
          <w:tcPr>
            <w:cnfStyle w:val="001000000000" w:firstRow="0" w:lastRow="0" w:firstColumn="1" w:lastColumn="0" w:oddVBand="0" w:evenVBand="0" w:oddHBand="0" w:evenHBand="0" w:firstRowFirstColumn="0" w:firstRowLastColumn="0" w:lastRowFirstColumn="0" w:lastRowLastColumn="0"/>
            <w:tcW w:w="1477" w:type="dxa"/>
          </w:tcPr>
          <w:p w14:paraId="3569DCC0" w14:textId="77777777" w:rsidR="00EF6704" w:rsidRPr="00DF56BD" w:rsidRDefault="00EF6704" w:rsidP="001067B5">
            <w:pPr>
              <w:jc w:val="both"/>
            </w:pPr>
            <w:r w:rsidRPr="00DF56BD">
              <w:t>clientes</w:t>
            </w:r>
          </w:p>
        </w:tc>
        <w:tc>
          <w:tcPr>
            <w:tcW w:w="2093" w:type="dxa"/>
          </w:tcPr>
          <w:p w14:paraId="3946854C" w14:textId="1ADF5686"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Proyectos</w:t>
            </w:r>
          </w:p>
        </w:tc>
        <w:tc>
          <w:tcPr>
            <w:tcW w:w="1145" w:type="dxa"/>
          </w:tcPr>
          <w:p w14:paraId="61747C64"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gramStart"/>
            <w:r w:rsidRPr="00DF56BD">
              <w:t>1:N</w:t>
            </w:r>
            <w:proofErr w:type="gramEnd"/>
          </w:p>
        </w:tc>
        <w:tc>
          <w:tcPr>
            <w:tcW w:w="2425" w:type="dxa"/>
          </w:tcPr>
          <w:p w14:paraId="4CD4E29E"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DF56BD">
              <w:t>cliente_id</w:t>
            </w:r>
            <w:proofErr w:type="spellEnd"/>
          </w:p>
        </w:tc>
        <w:tc>
          <w:tcPr>
            <w:tcW w:w="1572" w:type="dxa"/>
          </w:tcPr>
          <w:p w14:paraId="1E069C85" w14:textId="6AFFDCD4" w:rsidR="00EF6704"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cliente puede solicitar muchos proyectos.</w:t>
            </w:r>
          </w:p>
        </w:tc>
      </w:tr>
      <w:tr w:rsidR="00EF6704" w:rsidRPr="00DF56BD" w14:paraId="46E1AC41" w14:textId="77777777" w:rsidTr="008B2C1E">
        <w:trPr>
          <w:trHeight w:val="1341"/>
        </w:trPr>
        <w:tc>
          <w:tcPr>
            <w:cnfStyle w:val="001000000000" w:firstRow="0" w:lastRow="0" w:firstColumn="1" w:lastColumn="0" w:oddVBand="0" w:evenVBand="0" w:oddHBand="0" w:evenHBand="0" w:firstRowFirstColumn="0" w:firstRowLastColumn="0" w:lastRowFirstColumn="0" w:lastRowLastColumn="0"/>
            <w:tcW w:w="1477" w:type="dxa"/>
          </w:tcPr>
          <w:p w14:paraId="28421FA9" w14:textId="5F586D61" w:rsidR="00EF6704" w:rsidRPr="00DF56BD" w:rsidRDefault="00CC0C9B" w:rsidP="001067B5">
            <w:pPr>
              <w:jc w:val="both"/>
            </w:pPr>
            <w:r>
              <w:t>contratista</w:t>
            </w:r>
          </w:p>
        </w:tc>
        <w:tc>
          <w:tcPr>
            <w:tcW w:w="2093" w:type="dxa"/>
          </w:tcPr>
          <w:p w14:paraId="0BC54D05" w14:textId="5A29E3F3"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Proyectos</w:t>
            </w:r>
          </w:p>
        </w:tc>
        <w:tc>
          <w:tcPr>
            <w:tcW w:w="1145" w:type="dxa"/>
          </w:tcPr>
          <w:p w14:paraId="2B287C41"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gramStart"/>
            <w:r w:rsidRPr="00DF56BD">
              <w:t>1:N</w:t>
            </w:r>
            <w:proofErr w:type="gramEnd"/>
          </w:p>
        </w:tc>
        <w:tc>
          <w:tcPr>
            <w:tcW w:w="2425" w:type="dxa"/>
          </w:tcPr>
          <w:p w14:paraId="4B338F5F" w14:textId="0F15BA42"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contratista_asignado_id</w:t>
            </w:r>
            <w:proofErr w:type="spellEnd"/>
          </w:p>
        </w:tc>
        <w:tc>
          <w:tcPr>
            <w:tcW w:w="1572" w:type="dxa"/>
          </w:tcPr>
          <w:p w14:paraId="14100D7A" w14:textId="35B21BCE" w:rsidR="00EF6704"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contratista puede estar asignado a muchos proyectos.</w:t>
            </w:r>
          </w:p>
        </w:tc>
      </w:tr>
      <w:tr w:rsidR="00EF6704" w:rsidRPr="00DF56BD" w14:paraId="2981DE90" w14:textId="77777777" w:rsidTr="008B2C1E">
        <w:trPr>
          <w:trHeight w:val="1328"/>
        </w:trPr>
        <w:tc>
          <w:tcPr>
            <w:cnfStyle w:val="001000000000" w:firstRow="0" w:lastRow="0" w:firstColumn="1" w:lastColumn="0" w:oddVBand="0" w:evenVBand="0" w:oddHBand="0" w:evenHBand="0" w:firstRowFirstColumn="0" w:firstRowLastColumn="0" w:lastRowFirstColumn="0" w:lastRowLastColumn="0"/>
            <w:tcW w:w="1477" w:type="dxa"/>
          </w:tcPr>
          <w:p w14:paraId="5A9A1686" w14:textId="4D7A9AA9" w:rsidR="00EF6704" w:rsidRPr="00DF56BD" w:rsidRDefault="00CC0C9B" w:rsidP="001067B5">
            <w:pPr>
              <w:jc w:val="both"/>
            </w:pPr>
            <w:r>
              <w:t>Proyecto</w:t>
            </w:r>
          </w:p>
        </w:tc>
        <w:tc>
          <w:tcPr>
            <w:tcW w:w="2093" w:type="dxa"/>
          </w:tcPr>
          <w:p w14:paraId="645EF582" w14:textId="5B476179"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Postulaciones</w:t>
            </w:r>
          </w:p>
        </w:tc>
        <w:tc>
          <w:tcPr>
            <w:tcW w:w="1145" w:type="dxa"/>
          </w:tcPr>
          <w:p w14:paraId="29FD6C79"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gramStart"/>
            <w:r w:rsidRPr="00DF56BD">
              <w:t>1:N</w:t>
            </w:r>
            <w:proofErr w:type="gramEnd"/>
          </w:p>
        </w:tc>
        <w:tc>
          <w:tcPr>
            <w:tcW w:w="2425" w:type="dxa"/>
          </w:tcPr>
          <w:p w14:paraId="7A37152D" w14:textId="0BB30BF8"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proyecto_id</w:t>
            </w:r>
            <w:proofErr w:type="spellEnd"/>
          </w:p>
        </w:tc>
        <w:tc>
          <w:tcPr>
            <w:tcW w:w="1572" w:type="dxa"/>
          </w:tcPr>
          <w:p w14:paraId="2E345A88" w14:textId="222A9A4B" w:rsidR="00EF6704"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proyecto puede recibir muchas postulaciones.</w:t>
            </w:r>
          </w:p>
        </w:tc>
      </w:tr>
      <w:tr w:rsidR="00EF6704" w:rsidRPr="00DF56BD" w14:paraId="076A9555" w14:textId="77777777" w:rsidTr="008B2C1E">
        <w:trPr>
          <w:trHeight w:val="1328"/>
        </w:trPr>
        <w:tc>
          <w:tcPr>
            <w:cnfStyle w:val="001000000000" w:firstRow="0" w:lastRow="0" w:firstColumn="1" w:lastColumn="0" w:oddVBand="0" w:evenVBand="0" w:oddHBand="0" w:evenHBand="0" w:firstRowFirstColumn="0" w:firstRowLastColumn="0" w:lastRowFirstColumn="0" w:lastRowLastColumn="0"/>
            <w:tcW w:w="1477" w:type="dxa"/>
          </w:tcPr>
          <w:p w14:paraId="7643F4E7" w14:textId="78D3EF06" w:rsidR="00EF6704" w:rsidRPr="00DF56BD" w:rsidRDefault="00CC0C9B" w:rsidP="001067B5">
            <w:pPr>
              <w:jc w:val="both"/>
            </w:pPr>
            <w:r>
              <w:t>Usuarios</w:t>
            </w:r>
          </w:p>
        </w:tc>
        <w:tc>
          <w:tcPr>
            <w:tcW w:w="2093" w:type="dxa"/>
          </w:tcPr>
          <w:p w14:paraId="281743C5" w14:textId="0CE58121"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Postulaciones</w:t>
            </w:r>
          </w:p>
        </w:tc>
        <w:tc>
          <w:tcPr>
            <w:tcW w:w="1145" w:type="dxa"/>
          </w:tcPr>
          <w:p w14:paraId="1F8FAE2A"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gramStart"/>
            <w:r w:rsidRPr="00DF56BD">
              <w:t>1:N</w:t>
            </w:r>
            <w:proofErr w:type="gramEnd"/>
          </w:p>
        </w:tc>
        <w:tc>
          <w:tcPr>
            <w:tcW w:w="2425" w:type="dxa"/>
          </w:tcPr>
          <w:p w14:paraId="661953AD" w14:textId="4535AE03"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usuario_id</w:t>
            </w:r>
            <w:proofErr w:type="spellEnd"/>
          </w:p>
        </w:tc>
        <w:tc>
          <w:tcPr>
            <w:tcW w:w="1572" w:type="dxa"/>
          </w:tcPr>
          <w:p w14:paraId="74AC0C8E" w14:textId="20334671" w:rsidR="00EF6704"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usuario puede realizar muchas postulaciones.</w:t>
            </w:r>
          </w:p>
        </w:tc>
      </w:tr>
      <w:tr w:rsidR="00EF6704" w:rsidRPr="00DF56BD" w14:paraId="4F9E4929"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37DB048F" w14:textId="1241B207" w:rsidR="00EF6704" w:rsidRDefault="00CC0C9B" w:rsidP="001067B5">
            <w:pPr>
              <w:jc w:val="both"/>
              <w:rPr>
                <w:b w:val="0"/>
                <w:bCs w:val="0"/>
              </w:rPr>
            </w:pPr>
            <w:r>
              <w:t>Proyectos</w:t>
            </w:r>
          </w:p>
          <w:p w14:paraId="207C319B" w14:textId="77777777" w:rsidR="00CC0C9B" w:rsidRDefault="00CC0C9B" w:rsidP="001067B5">
            <w:pPr>
              <w:jc w:val="both"/>
              <w:rPr>
                <w:b w:val="0"/>
                <w:bCs w:val="0"/>
              </w:rPr>
            </w:pPr>
          </w:p>
          <w:p w14:paraId="1EEF8704" w14:textId="5C38AB45" w:rsidR="00CC0C9B" w:rsidRPr="00DF56BD" w:rsidRDefault="00CC0C9B" w:rsidP="001067B5">
            <w:pPr>
              <w:jc w:val="both"/>
            </w:pPr>
          </w:p>
        </w:tc>
        <w:tc>
          <w:tcPr>
            <w:tcW w:w="2093" w:type="dxa"/>
          </w:tcPr>
          <w:p w14:paraId="661B7393" w14:textId="6EA3C8CD"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t>Historial_proyecto</w:t>
            </w:r>
            <w:proofErr w:type="spellEnd"/>
          </w:p>
        </w:tc>
        <w:tc>
          <w:tcPr>
            <w:tcW w:w="1145" w:type="dxa"/>
          </w:tcPr>
          <w:p w14:paraId="462DC769" w14:textId="77777777" w:rsidR="00EF6704" w:rsidRPr="00DF56BD" w:rsidRDefault="00EF6704" w:rsidP="001067B5">
            <w:pPr>
              <w:jc w:val="both"/>
              <w:cnfStyle w:val="000000000000" w:firstRow="0" w:lastRow="0" w:firstColumn="0" w:lastColumn="0" w:oddVBand="0" w:evenVBand="0" w:oddHBand="0" w:evenHBand="0" w:firstRowFirstColumn="0" w:firstRowLastColumn="0" w:lastRowFirstColumn="0" w:lastRowLastColumn="0"/>
            </w:pPr>
            <w:proofErr w:type="gramStart"/>
            <w:r w:rsidRPr="00DF56BD">
              <w:t>1:N</w:t>
            </w:r>
            <w:proofErr w:type="gramEnd"/>
          </w:p>
        </w:tc>
        <w:tc>
          <w:tcPr>
            <w:tcW w:w="2425" w:type="dxa"/>
          </w:tcPr>
          <w:p w14:paraId="6547EE65" w14:textId="524BB4A1" w:rsidR="00EF6704"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proyecto_id</w:t>
            </w:r>
            <w:proofErr w:type="spellEnd"/>
          </w:p>
        </w:tc>
        <w:tc>
          <w:tcPr>
            <w:tcW w:w="1572" w:type="dxa"/>
          </w:tcPr>
          <w:p w14:paraId="13917E13" w14:textId="11633E4E" w:rsidR="00EF6704"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proyecto puede tener muchos registros en el historial.</w:t>
            </w:r>
          </w:p>
        </w:tc>
      </w:tr>
      <w:tr w:rsidR="00CC0C9B" w:rsidRPr="00DF56BD" w14:paraId="44EA20DC"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0CA975E1" w14:textId="7062D3AB" w:rsidR="00CC0C9B" w:rsidRDefault="00CC0C9B" w:rsidP="001067B5">
            <w:pPr>
              <w:jc w:val="both"/>
            </w:pPr>
            <w:r>
              <w:t>Contratistas</w:t>
            </w:r>
          </w:p>
        </w:tc>
        <w:tc>
          <w:tcPr>
            <w:tcW w:w="2093" w:type="dxa"/>
          </w:tcPr>
          <w:p w14:paraId="5C1BFA73" w14:textId="008341A4"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Calificaciones</w:t>
            </w:r>
          </w:p>
        </w:tc>
        <w:tc>
          <w:tcPr>
            <w:tcW w:w="1145" w:type="dxa"/>
          </w:tcPr>
          <w:p w14:paraId="3863F315" w14:textId="6BB46942"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gramStart"/>
            <w:r>
              <w:t>1:N</w:t>
            </w:r>
            <w:proofErr w:type="gramEnd"/>
          </w:p>
        </w:tc>
        <w:tc>
          <w:tcPr>
            <w:tcW w:w="2425" w:type="dxa"/>
          </w:tcPr>
          <w:p w14:paraId="6D713648" w14:textId="367C836A"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contratista_id</w:t>
            </w:r>
            <w:proofErr w:type="spellEnd"/>
          </w:p>
        </w:tc>
        <w:tc>
          <w:tcPr>
            <w:tcW w:w="1572" w:type="dxa"/>
          </w:tcPr>
          <w:p w14:paraId="2B3C5734" w14:textId="67AC8C17" w:rsidR="00CC0C9B"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contratista puede recibir muchas calificaciones.</w:t>
            </w:r>
          </w:p>
        </w:tc>
      </w:tr>
      <w:tr w:rsidR="00CC0C9B" w:rsidRPr="00DF56BD" w14:paraId="453CF1DF"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64FB6FE3" w14:textId="3B87C396" w:rsidR="00CC0C9B" w:rsidRDefault="00CC0C9B" w:rsidP="001067B5">
            <w:pPr>
              <w:jc w:val="both"/>
            </w:pPr>
            <w:r>
              <w:t>Proyectos</w:t>
            </w:r>
          </w:p>
        </w:tc>
        <w:tc>
          <w:tcPr>
            <w:tcW w:w="2093" w:type="dxa"/>
          </w:tcPr>
          <w:p w14:paraId="1D003ABF" w14:textId="779513A4"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Calificaciones</w:t>
            </w:r>
          </w:p>
        </w:tc>
        <w:tc>
          <w:tcPr>
            <w:tcW w:w="1145" w:type="dxa"/>
          </w:tcPr>
          <w:p w14:paraId="2CDA7EB7" w14:textId="3AED2F6C"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gramStart"/>
            <w:r>
              <w:t>1:N</w:t>
            </w:r>
            <w:proofErr w:type="gramEnd"/>
          </w:p>
        </w:tc>
        <w:tc>
          <w:tcPr>
            <w:tcW w:w="2425" w:type="dxa"/>
          </w:tcPr>
          <w:p w14:paraId="553BF757" w14:textId="62ED78CC"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proyecto_id</w:t>
            </w:r>
            <w:proofErr w:type="spellEnd"/>
          </w:p>
        </w:tc>
        <w:tc>
          <w:tcPr>
            <w:tcW w:w="1572" w:type="dxa"/>
          </w:tcPr>
          <w:p w14:paraId="788C9BAB" w14:textId="66F0C2C4" w:rsidR="00CC0C9B"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proyecto puede tener asociadas muchas calificaciones.</w:t>
            </w:r>
          </w:p>
        </w:tc>
      </w:tr>
      <w:tr w:rsidR="00CC0C9B" w:rsidRPr="00DF56BD" w14:paraId="0FF317CF"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4E17D080" w14:textId="1EECB525" w:rsidR="00CC0C9B" w:rsidRDefault="00CC0C9B" w:rsidP="001067B5">
            <w:pPr>
              <w:jc w:val="both"/>
            </w:pPr>
            <w:r>
              <w:t>usuarios</w:t>
            </w:r>
          </w:p>
        </w:tc>
        <w:tc>
          <w:tcPr>
            <w:tcW w:w="2093" w:type="dxa"/>
          </w:tcPr>
          <w:p w14:paraId="02A6AC33" w14:textId="1D1FB968"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r>
              <w:t>calificaciones</w:t>
            </w:r>
          </w:p>
        </w:tc>
        <w:tc>
          <w:tcPr>
            <w:tcW w:w="1145" w:type="dxa"/>
          </w:tcPr>
          <w:p w14:paraId="4F28D101" w14:textId="64ACD8EC" w:rsidR="00CC0C9B" w:rsidRPr="00DF56BD"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gramStart"/>
            <w:r>
              <w:t>1:N</w:t>
            </w:r>
            <w:proofErr w:type="gramEnd"/>
          </w:p>
        </w:tc>
        <w:tc>
          <w:tcPr>
            <w:tcW w:w="2425" w:type="dxa"/>
          </w:tcPr>
          <w:p w14:paraId="4C242527" w14:textId="74AA5CEA" w:rsidR="00CC0C9B" w:rsidRDefault="00CC0C9B" w:rsidP="001067B5">
            <w:pPr>
              <w:jc w:val="both"/>
              <w:cnfStyle w:val="000000000000" w:firstRow="0" w:lastRow="0" w:firstColumn="0" w:lastColumn="0" w:oddVBand="0" w:evenVBand="0" w:oddHBand="0" w:evenHBand="0" w:firstRowFirstColumn="0" w:firstRowLastColumn="0" w:lastRowFirstColumn="0" w:lastRowLastColumn="0"/>
            </w:pPr>
            <w:proofErr w:type="spellStart"/>
            <w:r w:rsidRPr="00CC0C9B">
              <w:t>calificador_id</w:t>
            </w:r>
            <w:proofErr w:type="spellEnd"/>
          </w:p>
          <w:p w14:paraId="6BE70135" w14:textId="77777777" w:rsidR="00CC0C9B" w:rsidRPr="00CC0C9B" w:rsidRDefault="00CC0C9B" w:rsidP="00CC0C9B">
            <w:pPr>
              <w:cnfStyle w:val="000000000000" w:firstRow="0" w:lastRow="0" w:firstColumn="0" w:lastColumn="0" w:oddVBand="0" w:evenVBand="0" w:oddHBand="0" w:evenHBand="0" w:firstRowFirstColumn="0" w:firstRowLastColumn="0" w:lastRowFirstColumn="0" w:lastRowLastColumn="0"/>
            </w:pPr>
          </w:p>
        </w:tc>
        <w:tc>
          <w:tcPr>
            <w:tcW w:w="1572" w:type="dxa"/>
          </w:tcPr>
          <w:p w14:paraId="18264A0A" w14:textId="7DF48D93" w:rsidR="00CC0C9B" w:rsidRPr="00DF56BD"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usuario puede realizar muchas calificaciones.</w:t>
            </w:r>
          </w:p>
        </w:tc>
      </w:tr>
      <w:tr w:rsidR="008B2C1E" w:rsidRPr="00DF56BD" w14:paraId="182A76A3"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7B22D5DB" w14:textId="2CEE7BE3" w:rsidR="008B2C1E" w:rsidRDefault="008B2C1E" w:rsidP="001067B5">
            <w:pPr>
              <w:jc w:val="both"/>
            </w:pPr>
            <w:r>
              <w:t>usuarios</w:t>
            </w:r>
          </w:p>
        </w:tc>
        <w:tc>
          <w:tcPr>
            <w:tcW w:w="2093" w:type="dxa"/>
          </w:tcPr>
          <w:p w14:paraId="02733EC1" w14:textId="51658755"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r>
              <w:t>trabajadores</w:t>
            </w:r>
          </w:p>
        </w:tc>
        <w:tc>
          <w:tcPr>
            <w:tcW w:w="1145" w:type="dxa"/>
          </w:tcPr>
          <w:p w14:paraId="1A3B36D3" w14:textId="157C9F3A"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r>
              <w:t>1:1</w:t>
            </w:r>
          </w:p>
        </w:tc>
        <w:tc>
          <w:tcPr>
            <w:tcW w:w="2425" w:type="dxa"/>
          </w:tcPr>
          <w:p w14:paraId="6CB305C8" w14:textId="6B5FA4DF"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p>
        </w:tc>
        <w:tc>
          <w:tcPr>
            <w:tcW w:w="1572" w:type="dxa"/>
          </w:tcPr>
          <w:p w14:paraId="2AF1C54A" w14:textId="3FEC175A"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r w:rsidRPr="008B2C1E">
              <w:t>Un usuario puede estar asociado a un trabajador.</w:t>
            </w:r>
          </w:p>
        </w:tc>
      </w:tr>
      <w:tr w:rsidR="008B2C1E" w:rsidRPr="00DF56BD" w14:paraId="3A7DEC74"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3015FB05" w14:textId="77777777" w:rsidR="008B2C1E" w:rsidRDefault="008B2C1E" w:rsidP="001067B5">
            <w:pPr>
              <w:jc w:val="both"/>
            </w:pPr>
          </w:p>
        </w:tc>
        <w:tc>
          <w:tcPr>
            <w:tcW w:w="2093" w:type="dxa"/>
          </w:tcPr>
          <w:p w14:paraId="564BC44F"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33B6EE34"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0BDD2320"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3D993B1F"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0B4DE564"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0BE4EFF7" w14:textId="77777777" w:rsidR="008B2C1E" w:rsidRDefault="008B2C1E" w:rsidP="001067B5">
            <w:pPr>
              <w:jc w:val="both"/>
            </w:pPr>
          </w:p>
        </w:tc>
        <w:tc>
          <w:tcPr>
            <w:tcW w:w="2093" w:type="dxa"/>
          </w:tcPr>
          <w:p w14:paraId="68D697B1"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0B864DA7"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3A5DA5CF"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35AEBB22"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0464DED6"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4665DF3B" w14:textId="77777777" w:rsidR="008B2C1E" w:rsidRDefault="008B2C1E" w:rsidP="001067B5">
            <w:pPr>
              <w:jc w:val="both"/>
            </w:pPr>
          </w:p>
        </w:tc>
        <w:tc>
          <w:tcPr>
            <w:tcW w:w="2093" w:type="dxa"/>
          </w:tcPr>
          <w:p w14:paraId="4D31B339"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06B574EA"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7A52FB5D"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5C820E21"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190F4FC6"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2CC558DD" w14:textId="77777777" w:rsidR="008B2C1E" w:rsidRDefault="008B2C1E" w:rsidP="001067B5">
            <w:pPr>
              <w:jc w:val="both"/>
            </w:pPr>
          </w:p>
        </w:tc>
        <w:tc>
          <w:tcPr>
            <w:tcW w:w="2093" w:type="dxa"/>
          </w:tcPr>
          <w:p w14:paraId="29EED4B4"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4A62BCA1"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48EB5204"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06B64204"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487537FE"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7B741ADE" w14:textId="77777777" w:rsidR="008B2C1E" w:rsidRDefault="008B2C1E" w:rsidP="001067B5">
            <w:pPr>
              <w:jc w:val="both"/>
            </w:pPr>
          </w:p>
        </w:tc>
        <w:tc>
          <w:tcPr>
            <w:tcW w:w="2093" w:type="dxa"/>
          </w:tcPr>
          <w:p w14:paraId="3037C2D7"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663A863F"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6E3D1E6A"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39C4A831"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0E3E3214"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53F1DD18" w14:textId="77777777" w:rsidR="008B2C1E" w:rsidRDefault="008B2C1E" w:rsidP="001067B5">
            <w:pPr>
              <w:jc w:val="both"/>
            </w:pPr>
          </w:p>
        </w:tc>
        <w:tc>
          <w:tcPr>
            <w:tcW w:w="2093" w:type="dxa"/>
          </w:tcPr>
          <w:p w14:paraId="00BBC90D"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3F1C9758"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46E6D779"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20E50D5B"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1D7DE044"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0313F0D4" w14:textId="77777777" w:rsidR="008B2C1E" w:rsidRDefault="008B2C1E" w:rsidP="001067B5">
            <w:pPr>
              <w:jc w:val="both"/>
            </w:pPr>
          </w:p>
        </w:tc>
        <w:tc>
          <w:tcPr>
            <w:tcW w:w="2093" w:type="dxa"/>
          </w:tcPr>
          <w:p w14:paraId="2F0A940A"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43DDFEC1"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368308A8"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5BEFE700"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r w:rsidR="008B2C1E" w:rsidRPr="00DF56BD" w14:paraId="6BA02806" w14:textId="77777777" w:rsidTr="008B2C1E">
        <w:trPr>
          <w:trHeight w:val="1068"/>
        </w:trPr>
        <w:tc>
          <w:tcPr>
            <w:cnfStyle w:val="001000000000" w:firstRow="0" w:lastRow="0" w:firstColumn="1" w:lastColumn="0" w:oddVBand="0" w:evenVBand="0" w:oddHBand="0" w:evenHBand="0" w:firstRowFirstColumn="0" w:firstRowLastColumn="0" w:lastRowFirstColumn="0" w:lastRowLastColumn="0"/>
            <w:tcW w:w="1477" w:type="dxa"/>
          </w:tcPr>
          <w:p w14:paraId="01114E73" w14:textId="77777777" w:rsidR="008B2C1E" w:rsidRDefault="008B2C1E" w:rsidP="001067B5">
            <w:pPr>
              <w:jc w:val="both"/>
            </w:pPr>
          </w:p>
        </w:tc>
        <w:tc>
          <w:tcPr>
            <w:tcW w:w="2093" w:type="dxa"/>
          </w:tcPr>
          <w:p w14:paraId="0FFB38AB"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145" w:type="dxa"/>
          </w:tcPr>
          <w:p w14:paraId="33B9B604" w14:textId="77777777" w:rsid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2425" w:type="dxa"/>
          </w:tcPr>
          <w:p w14:paraId="768877C7" w14:textId="77777777" w:rsidR="008B2C1E" w:rsidRPr="00CC0C9B" w:rsidRDefault="008B2C1E" w:rsidP="001067B5">
            <w:pPr>
              <w:jc w:val="both"/>
              <w:cnfStyle w:val="000000000000" w:firstRow="0" w:lastRow="0" w:firstColumn="0" w:lastColumn="0" w:oddVBand="0" w:evenVBand="0" w:oddHBand="0" w:evenHBand="0" w:firstRowFirstColumn="0" w:firstRowLastColumn="0" w:lastRowFirstColumn="0" w:lastRowLastColumn="0"/>
            </w:pPr>
          </w:p>
        </w:tc>
        <w:tc>
          <w:tcPr>
            <w:tcW w:w="1572" w:type="dxa"/>
          </w:tcPr>
          <w:p w14:paraId="6C67F7F3" w14:textId="77777777" w:rsidR="008B2C1E" w:rsidRPr="008B2C1E" w:rsidRDefault="008B2C1E" w:rsidP="001067B5">
            <w:pPr>
              <w:jc w:val="both"/>
              <w:cnfStyle w:val="000000000000" w:firstRow="0" w:lastRow="0" w:firstColumn="0" w:lastColumn="0" w:oddVBand="0" w:evenVBand="0" w:oddHBand="0" w:evenHBand="0" w:firstRowFirstColumn="0" w:firstRowLastColumn="0" w:lastRowFirstColumn="0" w:lastRowLastColumn="0"/>
            </w:pPr>
          </w:p>
        </w:tc>
      </w:tr>
    </w:tbl>
    <w:p w14:paraId="12790C4E" w14:textId="77777777" w:rsidR="00EF6704" w:rsidRPr="001620CD" w:rsidRDefault="00EF6704" w:rsidP="001620CD">
      <w:pPr>
        <w:jc w:val="both"/>
        <w:rPr>
          <w:rFonts w:ascii="Arial" w:hAnsi="Arial" w:cs="Arial"/>
          <w:sz w:val="24"/>
          <w:szCs w:val="24"/>
        </w:rPr>
      </w:pPr>
    </w:p>
    <w:sectPr w:rsidR="00EF6704" w:rsidRPr="001620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CFB6BD0"/>
    <w:multiLevelType w:val="multilevel"/>
    <w:tmpl w:val="BFC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7226">
    <w:abstractNumId w:val="8"/>
  </w:num>
  <w:num w:numId="2" w16cid:durableId="574819184">
    <w:abstractNumId w:val="6"/>
  </w:num>
  <w:num w:numId="3" w16cid:durableId="1674797288">
    <w:abstractNumId w:val="5"/>
  </w:num>
  <w:num w:numId="4" w16cid:durableId="487525146">
    <w:abstractNumId w:val="4"/>
  </w:num>
  <w:num w:numId="5" w16cid:durableId="120152307">
    <w:abstractNumId w:val="7"/>
  </w:num>
  <w:num w:numId="6" w16cid:durableId="1996569179">
    <w:abstractNumId w:val="3"/>
  </w:num>
  <w:num w:numId="7" w16cid:durableId="1673099881">
    <w:abstractNumId w:val="2"/>
  </w:num>
  <w:num w:numId="8" w16cid:durableId="1574773090">
    <w:abstractNumId w:val="1"/>
  </w:num>
  <w:num w:numId="9" w16cid:durableId="672073579">
    <w:abstractNumId w:val="0"/>
  </w:num>
  <w:num w:numId="10" w16cid:durableId="91558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F1A"/>
    <w:rsid w:val="001364CC"/>
    <w:rsid w:val="0015074B"/>
    <w:rsid w:val="001620CD"/>
    <w:rsid w:val="00240CEB"/>
    <w:rsid w:val="0029639D"/>
    <w:rsid w:val="00326F90"/>
    <w:rsid w:val="00347C89"/>
    <w:rsid w:val="0061460D"/>
    <w:rsid w:val="008B2C1E"/>
    <w:rsid w:val="00950923"/>
    <w:rsid w:val="00A32F68"/>
    <w:rsid w:val="00A96D06"/>
    <w:rsid w:val="00AA1D8D"/>
    <w:rsid w:val="00B47730"/>
    <w:rsid w:val="00BB3A1C"/>
    <w:rsid w:val="00BD5C37"/>
    <w:rsid w:val="00CB0664"/>
    <w:rsid w:val="00CC0C9B"/>
    <w:rsid w:val="00D30E6B"/>
    <w:rsid w:val="00EF6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20DBD"/>
  <w14:defaultImageDpi w14:val="300"/>
  <w15:docId w15:val="{10E755A6-6DC3-7842-BC67-141A1302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06"/>
    <w:rPr>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o-nfasis2">
    <w:name w:val="Grid Table 1 Light Accent 2"/>
    <w:basedOn w:val="Tablanormal"/>
    <w:uiPriority w:val="46"/>
    <w:rsid w:val="00EF670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10</Pages>
  <Words>1493</Words>
  <Characters>8213</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Weimar david García García</cp:lastModifiedBy>
  <cp:revision>3</cp:revision>
  <cp:lastPrinted>2025-11-06T21:25:00Z</cp:lastPrinted>
  <dcterms:created xsi:type="dcterms:W3CDTF">2025-11-06T21:25:00Z</dcterms:created>
  <dcterms:modified xsi:type="dcterms:W3CDTF">2025-11-20T04:33:00Z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2025-11-06T20:43:21Z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db16c9b5-5983-49bb-80ce-2b4a4819ce2d</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